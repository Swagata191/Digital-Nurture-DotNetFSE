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4780" w14:textId="440343A2" w:rsidR="00FC2D15" w:rsidRDefault="00000000">
      <w:pPr>
        <w:pStyle w:val="Heading1"/>
        <w:rPr>
          <w:color w:val="auto"/>
        </w:rPr>
      </w:pPr>
      <w:r w:rsidRPr="002B501D">
        <w:rPr>
          <w:color w:val="auto"/>
        </w:rPr>
        <w:t>ANSI SQL Using MySQL Answers</w:t>
      </w:r>
    </w:p>
    <w:p w14:paraId="029C5F5E" w14:textId="77777777" w:rsidR="002B501D" w:rsidRPr="002B501D" w:rsidRDefault="002B501D" w:rsidP="002B501D"/>
    <w:p w14:paraId="1C4CC1A9" w14:textId="77777777" w:rsidR="00FC2D15" w:rsidRDefault="00000000">
      <w:r>
        <w:rPr>
          <w:b/>
        </w:rPr>
        <w:t>Question 1</w:t>
      </w:r>
      <w:r>
        <w:rPr>
          <w:b/>
        </w:rPr>
        <w:br/>
      </w:r>
      <w:r>
        <w:rPr>
          <w:rFonts w:ascii="Courier New" w:hAnsi="Courier New"/>
          <w:sz w:val="20"/>
        </w:rPr>
        <w:t>SELECT e.* FROM Registrations r JOIN Events e ON r.event_id=e.event_id JOIN Users u ON r.user_id=u.user_id WHERE e.status='upcoming' AND e.city=u.city ORDER BY e.start_date;</w:t>
      </w:r>
    </w:p>
    <w:p w14:paraId="47AE20CC" w14:textId="77777777" w:rsidR="00FC2D15" w:rsidRDefault="00000000">
      <w:r>
        <w:rPr>
          <w:b/>
        </w:rPr>
        <w:t>Question 2</w:t>
      </w:r>
      <w:r>
        <w:rPr>
          <w:b/>
        </w:rPr>
        <w:br/>
      </w:r>
      <w:r>
        <w:rPr>
          <w:rFonts w:ascii="Courier New" w:hAnsi="Courier New"/>
          <w:sz w:val="20"/>
        </w:rPr>
        <w:t>SELECT e.title,AVG(f.rating) avg_rating FROM Events e JOIN Feedback f ON e.event_id=f.event_id GROUP BY e.event_id,e.title HAVING COUNT(*)&gt;=10 ORDER BY avg_rating DESC;</w:t>
      </w:r>
    </w:p>
    <w:p w14:paraId="7E2D18FC" w14:textId="77777777" w:rsidR="00FC2D15" w:rsidRDefault="00000000">
      <w:r>
        <w:rPr>
          <w:b/>
        </w:rPr>
        <w:t>Question 3</w:t>
      </w:r>
      <w:r>
        <w:rPr>
          <w:b/>
        </w:rPr>
        <w:br/>
      </w:r>
      <w:r>
        <w:rPr>
          <w:rFonts w:ascii="Courier New" w:hAnsi="Courier New"/>
          <w:sz w:val="20"/>
        </w:rPr>
        <w:t>SELECT * FROM Users u WHERE NOT EXISTS (SELECT 1 FROM Registrations r WHERE r.user_id=u.user_id AND r.registration_date&gt;=CURDATE()-INTERVAL 90 DAY);</w:t>
      </w:r>
    </w:p>
    <w:p w14:paraId="23246473" w14:textId="77777777" w:rsidR="00FC2D15" w:rsidRDefault="00000000">
      <w:r>
        <w:rPr>
          <w:b/>
        </w:rPr>
        <w:t>Question 4</w:t>
      </w:r>
      <w:r>
        <w:rPr>
          <w:b/>
        </w:rPr>
        <w:br/>
      </w:r>
      <w:r>
        <w:rPr>
          <w:rFonts w:ascii="Courier New" w:hAnsi="Courier New"/>
          <w:sz w:val="20"/>
        </w:rPr>
        <w:t>SELECT event_id,COUNT(*) session_count FROM Sessions WHERE TIME(start_time)&gt;='10:00:00' AND TIME(end_time)&lt;='12:00:00' GROUP BY event_id;</w:t>
      </w:r>
    </w:p>
    <w:p w14:paraId="462E4EA4" w14:textId="77777777" w:rsidR="00FC2D15" w:rsidRDefault="00000000">
      <w:r>
        <w:rPr>
          <w:b/>
        </w:rPr>
        <w:t>Question 5</w:t>
      </w:r>
      <w:r>
        <w:rPr>
          <w:b/>
        </w:rPr>
        <w:br/>
      </w:r>
      <w:r>
        <w:rPr>
          <w:rFonts w:ascii="Courier New" w:hAnsi="Courier New"/>
          <w:sz w:val="20"/>
        </w:rPr>
        <w:t>SELECT e.city,COUNT(DISTINCT r.user_id) registrations FROM Registrations r JOIN Events e ON r.event_id=e.event_id GROUP BY e.city ORDER BY registrations DESC LIMIT 5;</w:t>
      </w:r>
    </w:p>
    <w:p w14:paraId="798BD2A0" w14:textId="77777777" w:rsidR="00FC2D15" w:rsidRDefault="00000000">
      <w:r>
        <w:rPr>
          <w:b/>
        </w:rPr>
        <w:t>Question 6</w:t>
      </w:r>
      <w:r>
        <w:rPr>
          <w:b/>
        </w:rPr>
        <w:br/>
      </w:r>
      <w:r>
        <w:rPr>
          <w:rFonts w:ascii="Courier New" w:hAnsi="Courier New"/>
          <w:sz w:val="20"/>
        </w:rPr>
        <w:t>SELECT e.title,COUNT(*) resources FROM Events e LEFT JOIN Resources r ON e.event_id=r.event_id GROUP BY e.event_id,e.title;</w:t>
      </w:r>
    </w:p>
    <w:p w14:paraId="041C374B" w14:textId="77777777" w:rsidR="00FC2D15" w:rsidRDefault="00000000">
      <w:r>
        <w:rPr>
          <w:b/>
        </w:rPr>
        <w:t>Question 7</w:t>
      </w:r>
      <w:r>
        <w:rPr>
          <w:b/>
        </w:rPr>
        <w:br/>
      </w:r>
      <w:r>
        <w:rPr>
          <w:rFonts w:ascii="Courier New" w:hAnsi="Courier New"/>
          <w:sz w:val="20"/>
        </w:rPr>
        <w:t>SELECT u.full_name,f.comments,e.title FROM Feedback f JOIN Users u ON f.user_id=u.user_id JOIN Events e ON f.event_id=e.event_id WHERE f.rating&lt;3;</w:t>
      </w:r>
    </w:p>
    <w:p w14:paraId="4981F2C4" w14:textId="77777777" w:rsidR="00FC2D15" w:rsidRDefault="00000000">
      <w:r>
        <w:rPr>
          <w:b/>
        </w:rPr>
        <w:t>Question 8</w:t>
      </w:r>
      <w:r>
        <w:rPr>
          <w:b/>
        </w:rPr>
        <w:br/>
      </w:r>
      <w:r>
        <w:rPr>
          <w:rFonts w:ascii="Courier New" w:hAnsi="Courier New"/>
          <w:sz w:val="20"/>
        </w:rPr>
        <w:t>SELECT e.title,COUNT(s.session_id) sessions FROM Events e LEFT JOIN Sessions s ON e.event_id=s.event_id WHERE e.status='upcoming' GROUP BY e.event_id,e.title;</w:t>
      </w:r>
    </w:p>
    <w:p w14:paraId="194B1DBA" w14:textId="77777777" w:rsidR="00FC2D15" w:rsidRDefault="00000000">
      <w:r>
        <w:rPr>
          <w:b/>
        </w:rPr>
        <w:t>Question 9</w:t>
      </w:r>
      <w:r>
        <w:rPr>
          <w:b/>
        </w:rPr>
        <w:br/>
      </w:r>
      <w:r>
        <w:rPr>
          <w:rFonts w:ascii="Courier New" w:hAnsi="Courier New"/>
          <w:sz w:val="20"/>
        </w:rPr>
        <w:t>SELECT u.full_name,e.status,COUNT(*) events_created FROM Events e JOIN Users u ON e.organizer_id=u.user_id GROUP BY u.user_id,u.full_name,e.status;</w:t>
      </w:r>
    </w:p>
    <w:p w14:paraId="71C017D9" w14:textId="77777777" w:rsidR="00FC2D15" w:rsidRDefault="00000000">
      <w:r>
        <w:rPr>
          <w:b/>
        </w:rPr>
        <w:lastRenderedPageBreak/>
        <w:t>Question 10</w:t>
      </w:r>
      <w:r>
        <w:rPr>
          <w:b/>
        </w:rPr>
        <w:br/>
      </w:r>
      <w:r>
        <w:rPr>
          <w:rFonts w:ascii="Courier New" w:hAnsi="Courier New"/>
          <w:sz w:val="20"/>
        </w:rPr>
        <w:t>SELECT e.title FROM Events e JOIN Registrations r ON e.event_id=r.event_id LEFT JOIN Feedback f ON e.event_id=f.event_id GROUP BY e.event_id,e.title HAVING COUNT(DISTINCT r.registration_id)&gt;0 AND COUNT(f.feedback_id)=0;</w:t>
      </w:r>
    </w:p>
    <w:p w14:paraId="715FD145" w14:textId="77777777" w:rsidR="00FC2D15" w:rsidRDefault="00000000">
      <w:r>
        <w:rPr>
          <w:b/>
        </w:rPr>
        <w:t>Question 11</w:t>
      </w:r>
      <w:r>
        <w:rPr>
          <w:b/>
        </w:rPr>
        <w:br/>
      </w:r>
      <w:r>
        <w:rPr>
          <w:rFonts w:ascii="Courier New" w:hAnsi="Courier New"/>
          <w:sz w:val="20"/>
        </w:rPr>
        <w:t>SELECT registration_date,COUNT(*) users FROM Users WHERE registration_date&gt;=CURDATE()-INTERVAL 7 DAY GROUP BY registration_date;</w:t>
      </w:r>
    </w:p>
    <w:p w14:paraId="03EC4493" w14:textId="77777777" w:rsidR="00FC2D15" w:rsidRDefault="00000000">
      <w:r>
        <w:rPr>
          <w:b/>
        </w:rPr>
        <w:t>Question 12</w:t>
      </w:r>
      <w:r>
        <w:rPr>
          <w:b/>
        </w:rPr>
        <w:br/>
      </w:r>
      <w:r>
        <w:rPr>
          <w:rFonts w:ascii="Courier New" w:hAnsi="Courier New"/>
          <w:sz w:val="20"/>
        </w:rPr>
        <w:t>SELECT e.title,COUNT(s.session_id) total_sessions FROM Events e JOIN Sessions s ON e.event_id=s.event_id GROUP BY e.event_id,e.title HAVING COUNT(s.session_id)=(SELECT MAX(cnt) FROM (SELECT COUNT(*) cnt FROM Sessions GROUP BY event_id)x);</w:t>
      </w:r>
    </w:p>
    <w:p w14:paraId="1A0F5C4C" w14:textId="77777777" w:rsidR="00FC2D15" w:rsidRDefault="00000000">
      <w:r>
        <w:rPr>
          <w:b/>
        </w:rPr>
        <w:t>Question 13</w:t>
      </w:r>
      <w:r>
        <w:rPr>
          <w:b/>
        </w:rPr>
        <w:br/>
      </w:r>
      <w:r>
        <w:rPr>
          <w:rFonts w:ascii="Courier New" w:hAnsi="Courier New"/>
          <w:sz w:val="20"/>
        </w:rPr>
        <w:t>SELECT e.city,AVG(f.rating) avg_rating FROM Events e JOIN Feedback f ON e.event_id=f.event_id GROUP BY e.city;</w:t>
      </w:r>
    </w:p>
    <w:p w14:paraId="5A549F7B" w14:textId="77777777" w:rsidR="00FC2D15" w:rsidRDefault="00000000">
      <w:r>
        <w:rPr>
          <w:b/>
        </w:rPr>
        <w:t>Question 14</w:t>
      </w:r>
      <w:r>
        <w:rPr>
          <w:b/>
        </w:rPr>
        <w:br/>
      </w:r>
      <w:r>
        <w:rPr>
          <w:rFonts w:ascii="Courier New" w:hAnsi="Courier New"/>
          <w:sz w:val="20"/>
        </w:rPr>
        <w:t>SELECT e.title,COUNT(r.registration_id) regs FROM Events e JOIN Registrations r ON e.event_id=r.event_id GROUP BY e.event_id,e.title ORDER BY regs DESC LIMIT 3;</w:t>
      </w:r>
    </w:p>
    <w:p w14:paraId="7B7723A5" w14:textId="77777777" w:rsidR="00FC2D15" w:rsidRDefault="00000000">
      <w:r>
        <w:rPr>
          <w:b/>
        </w:rPr>
        <w:t>Question 15</w:t>
      </w:r>
      <w:r>
        <w:rPr>
          <w:b/>
        </w:rPr>
        <w:br/>
      </w:r>
      <w:r>
        <w:rPr>
          <w:rFonts w:ascii="Courier New" w:hAnsi="Courier New"/>
          <w:sz w:val="20"/>
        </w:rPr>
        <w:t>SELECT s1.event_id,s1.title,s2.title FROM Sessions s1 JOIN Sessions s2 ON s1.event_id=s2.event_id AND s1.session_id&lt;s2.session_id AND s1.start_time&lt;s2.end_time AND s2.start_time&lt;s1.end_time;</w:t>
      </w:r>
    </w:p>
    <w:p w14:paraId="249F7BB6" w14:textId="77777777" w:rsidR="00FC2D15" w:rsidRDefault="00000000">
      <w:r>
        <w:rPr>
          <w:b/>
        </w:rPr>
        <w:t>Question 16</w:t>
      </w:r>
      <w:r>
        <w:rPr>
          <w:b/>
        </w:rPr>
        <w:br/>
      </w:r>
      <w:r>
        <w:rPr>
          <w:rFonts w:ascii="Courier New" w:hAnsi="Courier New"/>
          <w:sz w:val="20"/>
        </w:rPr>
        <w:t>SELECT * FROM Users u WHERE u.registration_date&gt;=CURDATE()-INTERVAL 30 DAY AND NOT EXISTS (SELECT 1 FROM Registrations r WHERE r.user_id=u.user_id);</w:t>
      </w:r>
    </w:p>
    <w:p w14:paraId="1559B7E2" w14:textId="77777777" w:rsidR="00FC2D15" w:rsidRDefault="00000000">
      <w:r>
        <w:rPr>
          <w:b/>
        </w:rPr>
        <w:t>Question 17</w:t>
      </w:r>
      <w:r>
        <w:rPr>
          <w:b/>
        </w:rPr>
        <w:br/>
      </w:r>
      <w:r>
        <w:rPr>
          <w:rFonts w:ascii="Courier New" w:hAnsi="Courier New"/>
          <w:sz w:val="20"/>
        </w:rPr>
        <w:t>SELECT speaker_name,COUNT(*) sessions FROM Sessions GROUP BY speaker_name HAVING COUNT(*)&gt;1;</w:t>
      </w:r>
    </w:p>
    <w:p w14:paraId="2DF00682" w14:textId="77777777" w:rsidR="00FC2D15" w:rsidRDefault="00000000">
      <w:r>
        <w:rPr>
          <w:b/>
        </w:rPr>
        <w:t>Question 18</w:t>
      </w:r>
      <w:r>
        <w:rPr>
          <w:b/>
        </w:rPr>
        <w:br/>
      </w:r>
      <w:r>
        <w:rPr>
          <w:rFonts w:ascii="Courier New" w:hAnsi="Courier New"/>
          <w:sz w:val="20"/>
        </w:rPr>
        <w:t>SELECT e.title FROM Events e LEFT JOIN Resources r ON e.event_id=r.event_id WHERE r.resource_id IS NULL;</w:t>
      </w:r>
    </w:p>
    <w:p w14:paraId="6C3685E9" w14:textId="77777777" w:rsidR="00FC2D15" w:rsidRDefault="00000000">
      <w:r>
        <w:rPr>
          <w:b/>
        </w:rPr>
        <w:t>Question 19</w:t>
      </w:r>
      <w:r>
        <w:rPr>
          <w:b/>
        </w:rPr>
        <w:br/>
      </w:r>
      <w:r>
        <w:rPr>
          <w:rFonts w:ascii="Courier New" w:hAnsi="Courier New"/>
          <w:sz w:val="20"/>
        </w:rPr>
        <w:t>SELECT e.title,COUNT(DISTINCT r.registration_id) registrations,AVG(f.rating) avg_rating FROM Events e LEFT JOIN Registrations r ON e.event_id=r.event_id LEFT JOIN Feedback f ON e.event_id=f.event_id WHERE e.status='completed' GROUP BY e.event_id,e.title;</w:t>
      </w:r>
    </w:p>
    <w:p w14:paraId="02BC2FF0" w14:textId="77777777" w:rsidR="00FC2D15" w:rsidRDefault="00000000">
      <w:r>
        <w:rPr>
          <w:b/>
        </w:rPr>
        <w:lastRenderedPageBreak/>
        <w:t>Question 20</w:t>
      </w:r>
      <w:r>
        <w:rPr>
          <w:b/>
        </w:rPr>
        <w:br/>
      </w:r>
      <w:r>
        <w:rPr>
          <w:rFonts w:ascii="Courier New" w:hAnsi="Courier New"/>
          <w:sz w:val="20"/>
        </w:rPr>
        <w:t>SELECT u.full_name,COUNT(DISTINCT r.event_id) attended,COUNT(DISTINCT f.feedback_id) feedbacks FROM Users u LEFT JOIN Registrations r ON u.user_id=r.user_id LEFT JOIN Feedback f ON u.user_id=f.user_id GROUP BY u.user_id,u.full_name;</w:t>
      </w:r>
    </w:p>
    <w:p w14:paraId="0887BA12" w14:textId="77777777" w:rsidR="00FC2D15" w:rsidRDefault="00000000">
      <w:r>
        <w:rPr>
          <w:b/>
        </w:rPr>
        <w:t>Question 21</w:t>
      </w:r>
      <w:r>
        <w:rPr>
          <w:b/>
        </w:rPr>
        <w:br/>
      </w:r>
      <w:r>
        <w:rPr>
          <w:rFonts w:ascii="Courier New" w:hAnsi="Courier New"/>
          <w:sz w:val="20"/>
        </w:rPr>
        <w:t>SELECT u.full_name,COUNT(*) feedbacks FROM Feedback f JOIN Users u ON f.user_id=u.user_id GROUP BY u.user_id,u.full_name ORDER BY feedbacks DESC LIMIT 5;</w:t>
      </w:r>
    </w:p>
    <w:p w14:paraId="59F9FAA3" w14:textId="77777777" w:rsidR="00FC2D15" w:rsidRDefault="00000000">
      <w:r>
        <w:rPr>
          <w:b/>
        </w:rPr>
        <w:t>Question 22</w:t>
      </w:r>
      <w:r>
        <w:rPr>
          <w:b/>
        </w:rPr>
        <w:br/>
      </w:r>
      <w:r>
        <w:rPr>
          <w:rFonts w:ascii="Courier New" w:hAnsi="Courier New"/>
          <w:sz w:val="20"/>
        </w:rPr>
        <w:t>SELECT user_id,event_id,COUNT(*) duplicates FROM Registrations GROUP BY user_id,event_id HAVING COUNT(*)&gt;1;</w:t>
      </w:r>
    </w:p>
    <w:p w14:paraId="66113597" w14:textId="77777777" w:rsidR="00FC2D15" w:rsidRDefault="00000000">
      <w:r>
        <w:rPr>
          <w:b/>
        </w:rPr>
        <w:t>Question 23</w:t>
      </w:r>
      <w:r>
        <w:rPr>
          <w:b/>
        </w:rPr>
        <w:br/>
      </w:r>
      <w:r>
        <w:rPr>
          <w:rFonts w:ascii="Courier New" w:hAnsi="Courier New"/>
          <w:sz w:val="20"/>
        </w:rPr>
        <w:t>SELECT DATE_FORMAT(registration_date,'%Y-%m') month,COUNT(*) registrations FROM Registrations WHERE registration_date&gt;=CURDATE()-INTERVAL 12 MONTH GROUP BY month ORDER BY month;</w:t>
      </w:r>
    </w:p>
    <w:p w14:paraId="3D41D279" w14:textId="77777777" w:rsidR="00FC2D15" w:rsidRDefault="00000000">
      <w:r>
        <w:rPr>
          <w:b/>
        </w:rPr>
        <w:t>Question 24</w:t>
      </w:r>
      <w:r>
        <w:rPr>
          <w:b/>
        </w:rPr>
        <w:br/>
      </w:r>
      <w:r>
        <w:rPr>
          <w:rFonts w:ascii="Courier New" w:hAnsi="Courier New"/>
          <w:sz w:val="20"/>
        </w:rPr>
        <w:t>SELECT e.title,AVG(TIMESTAMPDIFF(MINUTE,s.start_time,s.end_time)) avg_minutes FROM Events e JOIN Sessions s ON e.event_id=s.event_id GROUP BY e.event_id,e.title;</w:t>
      </w:r>
    </w:p>
    <w:p w14:paraId="21344606" w14:textId="77777777" w:rsidR="00FC2D15" w:rsidRDefault="00000000">
      <w:r>
        <w:rPr>
          <w:b/>
        </w:rPr>
        <w:t>Question 25</w:t>
      </w:r>
      <w:r>
        <w:rPr>
          <w:b/>
        </w:rPr>
        <w:br/>
      </w:r>
      <w:r>
        <w:rPr>
          <w:rFonts w:ascii="Courier New" w:hAnsi="Courier New"/>
          <w:sz w:val="20"/>
        </w:rPr>
        <w:t>SELECT e.title FROM Events e LEFT JOIN Sessions s ON e.event_id=s.event_id WHERE s.session_id IS NULL;</w:t>
      </w:r>
    </w:p>
    <w:sectPr w:rsidR="00FC2D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387397">
    <w:abstractNumId w:val="8"/>
  </w:num>
  <w:num w:numId="2" w16cid:durableId="1875652562">
    <w:abstractNumId w:val="6"/>
  </w:num>
  <w:num w:numId="3" w16cid:durableId="1591349977">
    <w:abstractNumId w:val="5"/>
  </w:num>
  <w:num w:numId="4" w16cid:durableId="1334190247">
    <w:abstractNumId w:val="4"/>
  </w:num>
  <w:num w:numId="5" w16cid:durableId="1307786037">
    <w:abstractNumId w:val="7"/>
  </w:num>
  <w:num w:numId="6" w16cid:durableId="1530407618">
    <w:abstractNumId w:val="3"/>
  </w:num>
  <w:num w:numId="7" w16cid:durableId="1382482175">
    <w:abstractNumId w:val="2"/>
  </w:num>
  <w:num w:numId="8" w16cid:durableId="435515270">
    <w:abstractNumId w:val="1"/>
  </w:num>
  <w:num w:numId="9" w16cid:durableId="641039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501D"/>
    <w:rsid w:val="00326F90"/>
    <w:rsid w:val="00AA1D8D"/>
    <w:rsid w:val="00B47730"/>
    <w:rsid w:val="00CB0664"/>
    <w:rsid w:val="00D05484"/>
    <w:rsid w:val="00FC2D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8E45B"/>
  <w14:defaultImageDpi w14:val="300"/>
  <w15:docId w15:val="{B06BF435-8D92-4077-9275-07A3660CB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Swagata Maji</cp:lastModifiedBy>
  <cp:revision>2</cp:revision>
  <dcterms:created xsi:type="dcterms:W3CDTF">2026-07-28T16:23:00Z</dcterms:created>
  <dcterms:modified xsi:type="dcterms:W3CDTF">2026-07-28T16:23:00Z</dcterms:modified>
  <cp:category/>
</cp:coreProperties>
</file>