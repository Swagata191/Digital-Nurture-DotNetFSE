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8E0E" w14:textId="34CD5C10" w:rsidR="00263270" w:rsidRDefault="00000000">
      <w:r>
        <w:rPr>
          <w:b/>
          <w:sz w:val="44"/>
        </w:rPr>
        <w:t>Bootstrap Solutions</w:t>
      </w:r>
    </w:p>
    <w:p w14:paraId="4BF2432D" w14:textId="686F8022" w:rsidR="00263270" w:rsidRDefault="00000000" w:rsidP="0051137A">
      <w:pPr>
        <w:keepNext/>
        <w:spacing w:before="280" w:after="60"/>
      </w:pPr>
      <w:r>
        <w:rPr>
          <w:b/>
          <w:sz w:val="26"/>
        </w:rPr>
        <w:t>1. Setting Up Bootstrap 5 - Exercise 1.1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56D3EF0D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80805D1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sz w:val="18"/>
              </w:rPr>
              <w:br/>
              <w:t xml:space="preserve">    &lt;title&gt;Bootstrap 5 CDN Setup&lt;/title&gt;</w:t>
            </w:r>
            <w:r>
              <w:rPr>
                <w:rFonts w:ascii="Consolas" w:hAnsi="Consolas"/>
                <w:sz w:val="18"/>
              </w:rPr>
              <w:br/>
              <w:t xml:space="preserve">    &lt;link href="https://cdn.jsdelivr.net/npm/bootstrap@5.3.2/dist/css/bootstrap.min.css" rel="stylesheet"&gt;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mt-5"&gt;</w:t>
            </w:r>
            <w:r>
              <w:rPr>
                <w:rFonts w:ascii="Consolas" w:hAnsi="Consolas"/>
                <w:sz w:val="18"/>
              </w:rPr>
              <w:br/>
              <w:t xml:space="preserve">        &lt;h1&gt;Hello Bootstrap 5 CDN!&lt;/h1&gt;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 xml:space="preserve">    &lt;script src="https://cdn.jsdelivr.net/npm/bootstrap@5.3.2/dist/js/bootstrap.bundle.min.js"&gt;&lt;/script&gt;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1B86B48B" w14:textId="77777777" w:rsidR="00263270" w:rsidRDefault="00263270"/>
    <w:p w14:paraId="4FC8F652" w14:textId="6D3FC012" w:rsidR="00263270" w:rsidRDefault="00000000" w:rsidP="0051137A">
      <w:pPr>
        <w:keepNext/>
        <w:spacing w:before="280" w:after="60"/>
      </w:pPr>
      <w:r>
        <w:rPr>
          <w:b/>
          <w:sz w:val="26"/>
        </w:rPr>
        <w:t>1. Setting Up Bootstrap 5 - Exercise 1.2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3D5B129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B9E922F" w14:textId="2DA3BE12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</w:t>
            </w:r>
            <w:proofErr w:type="spellStart"/>
            <w:r>
              <w:rPr>
                <w:rFonts w:ascii="Consolas" w:hAnsi="Consolas"/>
                <w:sz w:val="18"/>
              </w:rPr>
              <w:t>en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sz w:val="18"/>
              </w:rPr>
              <w:br/>
              <w:t xml:space="preserve">    &lt;title&gt;Bootstrap 5 Local Files Setup&lt;/title&gt;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mt-5"&gt;</w:t>
            </w:r>
            <w:r>
              <w:rPr>
                <w:rFonts w:ascii="Consolas" w:hAnsi="Consolas"/>
                <w:sz w:val="18"/>
              </w:rPr>
              <w:br/>
              <w:t xml:space="preserve">        &lt;h1&gt;Hello Bootstrap 5 Local </w:t>
            </w:r>
            <w:proofErr w:type="gramStart"/>
            <w:r>
              <w:rPr>
                <w:rFonts w:ascii="Consolas" w:hAnsi="Consolas"/>
                <w:sz w:val="18"/>
              </w:rPr>
              <w:t>Setup!&lt;</w:t>
            </w:r>
            <w:proofErr w:type="gramEnd"/>
            <w:r>
              <w:rPr>
                <w:rFonts w:ascii="Consolas" w:hAnsi="Consolas"/>
                <w:sz w:val="18"/>
              </w:rPr>
              <w:t>/h1&gt;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 xml:space="preserve">    &lt;script src="js/bootstrap.bundle.min.js"&gt;&lt;/script&gt;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69E49B31" w14:textId="77777777" w:rsidR="00263270" w:rsidRDefault="00263270"/>
    <w:p w14:paraId="06A44095" w14:textId="5B5EBD0C" w:rsidR="00263270" w:rsidRDefault="00000000" w:rsidP="0051137A">
      <w:pPr>
        <w:keepNext/>
        <w:spacing w:before="280" w:after="60"/>
      </w:pPr>
      <w:r>
        <w:rPr>
          <w:b/>
          <w:sz w:val="26"/>
        </w:rPr>
        <w:t>2. Bootstrap Structure and Files - Exercise 2.1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63D0517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64E4595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 xml:space="preserve">/* </w:t>
            </w:r>
            <w:r>
              <w:rPr>
                <w:rFonts w:ascii="Consolas" w:hAnsi="Consolas"/>
                <w:sz w:val="18"/>
              </w:rPr>
              <w:br/>
              <w:t>Bootstrap Downloaded Directory Structure &amp; Purpose: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1. css/</w:t>
            </w:r>
            <w:r>
              <w:rPr>
                <w:rFonts w:ascii="Consolas" w:hAnsi="Consolas"/>
                <w:sz w:val="18"/>
              </w:rPr>
              <w:br/>
              <w:t xml:space="preserve">   - Contains compiled CSS files (e.g., bootstrap.css, bootstrap.min.css, bootstrap.rtl.css).</w:t>
            </w:r>
            <w:r>
              <w:rPr>
                <w:rFonts w:ascii="Consolas" w:hAnsi="Consolas"/>
                <w:sz w:val="18"/>
              </w:rPr>
              <w:br/>
              <w:t xml:space="preserve">   - Purpose: Provides all styling rules, grid definitions, utilities, and component styles.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2. js/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- Contains JavaScript files (e.g., bootstrap.js, bootstrap.bundle.min.js).</w:t>
            </w:r>
            <w:r>
              <w:rPr>
                <w:rFonts w:ascii="Consolas" w:hAnsi="Consolas"/>
                <w:sz w:val="18"/>
              </w:rPr>
              <w:br/>
              <w:t xml:space="preserve">   - Purpose: Enables interactive components such as modals, dropdowns, tooltips, and collapse.</w:t>
            </w:r>
            <w:r>
              <w:rPr>
                <w:rFonts w:ascii="Consolas" w:hAnsi="Consolas"/>
                <w:sz w:val="18"/>
              </w:rPr>
              <w:br/>
              <w:t xml:space="preserve">   - Note: 'bootstrap.bundle.js' includes Popper.js for positioning popovers/dropdowns.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3. icons/ (Separate Package: Bootstrap Icons)</w:t>
            </w:r>
            <w:r>
              <w:rPr>
                <w:rFonts w:ascii="Consolas" w:hAnsi="Consolas"/>
                <w:sz w:val="18"/>
              </w:rPr>
              <w:br/>
              <w:t xml:space="preserve">   - Contains SVG files, web fonts (e.g., bootstrap-icons.css, fonts/ font files).</w:t>
            </w:r>
            <w:r>
              <w:rPr>
                <w:rFonts w:ascii="Consolas" w:hAnsi="Consolas"/>
                <w:sz w:val="18"/>
              </w:rPr>
              <w:br/>
              <w:t xml:space="preserve">   - Purpose: Provides standard icon fonts and SVGs for UI components and general use.</w:t>
            </w:r>
            <w:r>
              <w:rPr>
                <w:rFonts w:ascii="Consolas" w:hAnsi="Consolas"/>
                <w:sz w:val="18"/>
              </w:rPr>
              <w:br/>
              <w:t>*/</w:t>
            </w:r>
          </w:p>
        </w:tc>
      </w:tr>
    </w:tbl>
    <w:p w14:paraId="49D225CF" w14:textId="77777777" w:rsidR="00263270" w:rsidRDefault="00263270"/>
    <w:p w14:paraId="35B5A6CB" w14:textId="4E384639" w:rsidR="00263270" w:rsidRDefault="00000000" w:rsidP="0051137A">
      <w:pPr>
        <w:keepNext/>
        <w:spacing w:before="280" w:after="60"/>
      </w:pPr>
      <w:r>
        <w:rPr>
          <w:b/>
          <w:sz w:val="26"/>
        </w:rPr>
        <w:t>2. Bootstrap Structure and Files - Exercise 2.2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0715D55E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4CC9250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sz w:val="18"/>
              </w:rPr>
              <w:br/>
              <w:t xml:space="preserve">    &lt;title&gt;Bootstrap JS Plugin Bundle&lt;/title&gt;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mt-4"&gt;</w:t>
            </w:r>
            <w:r>
              <w:rPr>
                <w:rFonts w:ascii="Consolas" w:hAnsi="Consolas"/>
                <w:sz w:val="18"/>
              </w:rPr>
              <w:br/>
              <w:t xml:space="preserve">        &lt;!-- Interactive Dropdown Component requiring JS bundle --&gt;</w:t>
            </w:r>
            <w:r>
              <w:rPr>
                <w:rFonts w:ascii="Consolas" w:hAnsi="Consolas"/>
                <w:sz w:val="18"/>
              </w:rPr>
              <w:br/>
              <w:t xml:space="preserve">        &lt;div class="dropdown"&gt;</w:t>
            </w:r>
            <w:r>
              <w:rPr>
                <w:rFonts w:ascii="Consolas" w:hAnsi="Consolas"/>
                <w:sz w:val="18"/>
              </w:rPr>
              <w:br/>
              <w:t xml:space="preserve">            &lt;button class="btn btn-secondary dropdown-toggle" type="button" id="dropdownMenuButton" data-bs-toggle="dropdown" aria-expanded="false"&gt;</w:t>
            </w:r>
            <w:r>
              <w:rPr>
                <w:rFonts w:ascii="Consolas" w:hAnsi="Consolas"/>
                <w:sz w:val="18"/>
              </w:rPr>
              <w:br/>
              <w:t xml:space="preserve">                Dropdown Menu</w:t>
            </w:r>
            <w:r>
              <w:rPr>
                <w:rFonts w:ascii="Consolas" w:hAnsi="Consolas"/>
                <w:sz w:val="18"/>
              </w:rPr>
              <w:br/>
              <w:t xml:space="preserve">            &lt;/button&gt;</w:t>
            </w:r>
            <w:r>
              <w:rPr>
                <w:rFonts w:ascii="Consolas" w:hAnsi="Consolas"/>
                <w:sz w:val="18"/>
              </w:rPr>
              <w:br/>
              <w:t xml:space="preserve">            &lt;ul class="dropdown-menu" aria-labelledby="dropdownMenuButton"&gt;</w:t>
            </w:r>
            <w:r>
              <w:rPr>
                <w:rFonts w:ascii="Consolas" w:hAnsi="Consolas"/>
                <w:sz w:val="18"/>
              </w:rPr>
              <w:br/>
              <w:t xml:space="preserve">                &lt;li&gt;&lt;a class="dropdown-item" href="#"&gt;Action 1&lt;/a&gt;&lt;/li&gt;</w:t>
            </w:r>
            <w:r>
              <w:rPr>
                <w:rFonts w:ascii="Consolas" w:hAnsi="Consolas"/>
                <w:sz w:val="18"/>
              </w:rPr>
              <w:br/>
              <w:t xml:space="preserve">                &lt;li&gt;&lt;a class="dropdown-item" href="#"&gt;Action 2&lt;/a&gt;&lt;/li&gt;</w:t>
            </w:r>
            <w:r>
              <w:rPr>
                <w:rFonts w:ascii="Consolas" w:hAnsi="Consolas"/>
                <w:sz w:val="18"/>
              </w:rPr>
              <w:br/>
              <w:t xml:space="preserve">            &lt;/ul&gt;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&lt;!-- Include bootstrap.bundle.min.js which includes Popper.js --&gt;</w:t>
            </w:r>
            <w:r>
              <w:rPr>
                <w:rFonts w:ascii="Consolas" w:hAnsi="Consolas"/>
                <w:sz w:val="18"/>
              </w:rPr>
              <w:br/>
              <w:t xml:space="preserve">    &lt;script src="js/bootstrap.bundle.min.js"&gt;&lt;/script&gt;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6BA72381" w14:textId="77777777" w:rsidR="00263270" w:rsidRDefault="00263270"/>
    <w:p w14:paraId="47CBD8F6" w14:textId="5195D442" w:rsidR="00263270" w:rsidRDefault="00000000" w:rsidP="0051137A">
      <w:pPr>
        <w:keepNext/>
        <w:spacing w:before="280" w:after="60"/>
      </w:pPr>
      <w:r>
        <w:rPr>
          <w:b/>
          <w:sz w:val="26"/>
        </w:rPr>
        <w:t>3. Fundamentals of Responsive Grid Layout - Exercise 3.1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628AF928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24F2D55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mt-4"&gt;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class="row g-3"&gt;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class="col-12 col-md-6 col-lg-4"&gt;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        &lt;div class="p-3 border bg-light"&gt;Column 1&lt;/div&gt;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class="col-12 col-md-6 col-lg-4"&gt;</w:t>
            </w:r>
            <w:r>
              <w:rPr>
                <w:rFonts w:ascii="Consolas" w:hAnsi="Consolas"/>
                <w:sz w:val="18"/>
              </w:rPr>
              <w:br/>
              <w:t xml:space="preserve">                &lt;div class="p-3 border bg-light"&gt;Column 2&lt;/div&gt;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class="col-12 col-md-6 col-lg-4"&gt;</w:t>
            </w:r>
            <w:r>
              <w:rPr>
                <w:rFonts w:ascii="Consolas" w:hAnsi="Consolas"/>
                <w:sz w:val="18"/>
              </w:rPr>
              <w:br/>
              <w:t xml:space="preserve">                &lt;div class="p-3 border bg-light"&gt;Column 3&lt;/div&gt;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0885674D" w14:textId="77777777" w:rsidR="00263270" w:rsidRDefault="00263270"/>
    <w:p w14:paraId="10A98DA3" w14:textId="3565D2B1" w:rsidR="00263270" w:rsidRDefault="00000000" w:rsidP="0051137A">
      <w:pPr>
        <w:keepNext/>
        <w:spacing w:before="280" w:after="60"/>
      </w:pPr>
      <w:r>
        <w:rPr>
          <w:b/>
          <w:sz w:val="26"/>
        </w:rPr>
        <w:t>3. Fundamentals of Responsive Grid Layout - Exercise 3.2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700CD36E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53AB5C9D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&lt;!-- Fixed-width container responsive across breakpoints --&gt;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class="row"&gt;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class="col-sm-8 col-md-6 border p-3"&gt;</w:t>
            </w:r>
            <w:r>
              <w:rPr>
                <w:rFonts w:ascii="Consolas" w:hAnsi="Consolas"/>
                <w:sz w:val="18"/>
              </w:rPr>
              <w:br/>
              <w:t xml:space="preserve">                Main Section (8 cols on mobile-sm, 6 cols on md)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class="col-sm-4 col-md-6 border p-3 bg-light"&gt;</w:t>
            </w:r>
            <w:r>
              <w:rPr>
                <w:rFonts w:ascii="Consolas" w:hAnsi="Consolas"/>
                <w:sz w:val="18"/>
              </w:rPr>
              <w:br/>
              <w:t xml:space="preserve">                Sidebar Section (4 cols on mobile-sm, 6 cols on md)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371803C5" w14:textId="77777777" w:rsidR="00263270" w:rsidRDefault="00263270"/>
    <w:p w14:paraId="7AD4DAA9" w14:textId="17B2F7B8" w:rsidR="00263270" w:rsidRDefault="00000000" w:rsidP="0051137A">
      <w:pPr>
        <w:keepNext/>
        <w:spacing w:before="280" w:after="60"/>
      </w:pPr>
      <w:r>
        <w:rPr>
          <w:b/>
          <w:sz w:val="26"/>
        </w:rPr>
        <w:t>4. Column Layouts and Grid Classes - Exercise 4.1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622E6A73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52D57676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class="row"&gt;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class="col-md-3 border p-3"&gt;</w:t>
            </w:r>
            <w:r>
              <w:rPr>
                <w:rFonts w:ascii="Consolas" w:hAnsi="Consolas"/>
                <w:sz w:val="18"/>
              </w:rPr>
              <w:br/>
              <w:t xml:space="preserve">                &lt;h5&gt;Sidebar&lt;/h5&gt;</w:t>
            </w:r>
            <w:r>
              <w:rPr>
                <w:rFonts w:ascii="Consolas" w:hAnsi="Consolas"/>
                <w:sz w:val="18"/>
              </w:rPr>
              <w:br/>
              <w:t xml:space="preserve">                &lt;ul class="list-unstyled"&gt;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&lt;li&gt;Link 1&lt;/li&gt;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            &lt;li&gt;Link 2&lt;/li&gt;</w:t>
            </w:r>
            <w:r>
              <w:rPr>
                <w:rFonts w:ascii="Consolas" w:hAnsi="Consolas"/>
                <w:sz w:val="18"/>
              </w:rPr>
              <w:br/>
              <w:t xml:space="preserve">                &lt;/ul&gt;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class="col-md-9 border p-3"&gt;</w:t>
            </w:r>
            <w:r>
              <w:rPr>
                <w:rFonts w:ascii="Consolas" w:hAnsi="Consolas"/>
                <w:sz w:val="18"/>
              </w:rPr>
              <w:br/>
              <w:t xml:space="preserve">                &lt;h2&gt;Main Content Area&lt;/h2&gt;</w:t>
            </w:r>
            <w:r>
              <w:rPr>
                <w:rFonts w:ascii="Consolas" w:hAnsi="Consolas"/>
                <w:sz w:val="18"/>
              </w:rPr>
              <w:br/>
              <w:t xml:space="preserve">                &lt;p&gt;This section occupies 9 of the 12 grid columns on medium and larger devices.&lt;/p&gt;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29B6B8F6" w14:textId="77777777" w:rsidR="00263270" w:rsidRDefault="00263270"/>
    <w:p w14:paraId="49694F46" w14:textId="78BB2FEC" w:rsidR="00263270" w:rsidRDefault="00000000" w:rsidP="0051137A">
      <w:pPr>
        <w:keepNext/>
        <w:spacing w:before="280" w:after="60"/>
      </w:pPr>
      <w:r>
        <w:rPr>
          <w:b/>
          <w:sz w:val="26"/>
        </w:rPr>
        <w:t>4. Column Layouts and Grid Classes - Exercise 4.2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3DBD07E5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8130BEA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class="row"&gt;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class="col-sm-3 border p-3 text-center"&gt;Column 1&lt;/div&gt;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class="col-sm-3 border p-3 text-center"&gt;Column 2&lt;/div&gt;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class="col-sm-3 border p-3 text-center"&gt;Column 3&lt;/div&gt;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class="col-sm-3 border p-3 text-center"&gt;Column 4&lt;/div&gt;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17E4A7A6" w14:textId="77777777" w:rsidR="00263270" w:rsidRDefault="00263270"/>
    <w:p w14:paraId="35F3F626" w14:textId="36A5FFA9" w:rsidR="00263270" w:rsidRDefault="00000000" w:rsidP="0051137A">
      <w:pPr>
        <w:keepNext/>
        <w:spacing w:before="280" w:after="60"/>
      </w:pPr>
      <w:r>
        <w:rPr>
          <w:b/>
          <w:sz w:val="26"/>
        </w:rPr>
        <w:t>5. Alignment and Reordering in Grid - Exercise 5.1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33A89C6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B36E2D3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class="row justify-content-center align-items-center border" style="min-height: 200px;"&gt;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class="col-6 border p-3 text-center"&gt;</w:t>
            </w:r>
            <w:r>
              <w:rPr>
                <w:rFonts w:ascii="Consolas" w:hAnsi="Consolas"/>
                <w:sz w:val="18"/>
              </w:rPr>
              <w:br/>
              <w:t xml:space="preserve">                Centered Content horizontally and vertically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&lt;/html&gt;</w:t>
            </w:r>
          </w:p>
        </w:tc>
      </w:tr>
    </w:tbl>
    <w:p w14:paraId="66842C72" w14:textId="77777777" w:rsidR="00263270" w:rsidRDefault="00263270"/>
    <w:p w14:paraId="52644CB7" w14:textId="57D30FA2" w:rsidR="00263270" w:rsidRDefault="00000000" w:rsidP="0051137A">
      <w:pPr>
        <w:keepNext/>
        <w:spacing w:before="280" w:after="60"/>
      </w:pPr>
      <w:r>
        <w:rPr>
          <w:b/>
          <w:sz w:val="26"/>
        </w:rPr>
        <w:t>5. Alignment and Reordering in Grid - Exercise 5.2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6702528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CDFF68C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class="row"&gt;</w:t>
            </w:r>
            <w:r>
              <w:rPr>
                <w:rFonts w:ascii="Consolas" w:hAnsi="Consolas"/>
                <w:sz w:val="18"/>
              </w:rPr>
              <w:br/>
              <w:t xml:space="preserve">            &lt;!-- First in markup, but becomes second on medium+ screens --&gt;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class="col-12 col-md-6 order-md-2 border p-3"&gt;</w:t>
            </w:r>
            <w:r>
              <w:rPr>
                <w:rFonts w:ascii="Consolas" w:hAnsi="Consolas"/>
                <w:sz w:val="18"/>
              </w:rPr>
              <w:br/>
              <w:t xml:space="preserve">                First in Markup (Order 2 on MD)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&lt;!-- Second in markup, but becomes first on medium+ screens --&gt;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class="col-12 col-md-6 order-md-1 border p-3"&gt;</w:t>
            </w:r>
            <w:r>
              <w:rPr>
                <w:rFonts w:ascii="Consolas" w:hAnsi="Consolas"/>
                <w:sz w:val="18"/>
              </w:rPr>
              <w:br/>
              <w:t xml:space="preserve">                Second in Markup (Order 1 on MD)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5F2577BC" w14:textId="77777777" w:rsidR="00263270" w:rsidRDefault="00263270"/>
    <w:p w14:paraId="380E3746" w14:textId="7492036C" w:rsidR="00263270" w:rsidRDefault="00000000" w:rsidP="0051137A">
      <w:pPr>
        <w:keepNext/>
        <w:spacing w:before="280" w:after="60"/>
      </w:pPr>
      <w:r>
        <w:rPr>
          <w:b/>
          <w:sz w:val="26"/>
        </w:rPr>
        <w:t>6. Responsive Flexbox Utilities - Exercise 6.1 (7.1)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720F6BF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46B43A9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my-3"&gt;</w:t>
            </w:r>
            <w:r>
              <w:rPr>
                <w:rFonts w:ascii="Consolas" w:hAnsi="Consolas"/>
                <w:sz w:val="18"/>
              </w:rPr>
              <w:br/>
              <w:t xml:space="preserve">        &lt;nav class="d-flex flex-column flex-md-row justify-content-between align-items-center p-3 border"&gt;</w:t>
            </w:r>
            <w:r>
              <w:rPr>
                <w:rFonts w:ascii="Consolas" w:hAnsi="Consolas"/>
                <w:sz w:val="18"/>
              </w:rPr>
              <w:br/>
              <w:t xml:space="preserve">            &lt;a href="#" class="navbar-brand fw-bold mb-2 mb-md-0"&gt;MyBrand&lt;/a&gt;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class="d-flex gap-3"&gt;</w:t>
            </w:r>
            <w:r>
              <w:rPr>
                <w:rFonts w:ascii="Consolas" w:hAnsi="Consolas"/>
                <w:sz w:val="18"/>
              </w:rPr>
              <w:br/>
              <w:t xml:space="preserve">                &lt;a href="#" class="nav-link"&gt;Home&lt;/a&gt;</w:t>
            </w:r>
            <w:r>
              <w:rPr>
                <w:rFonts w:ascii="Consolas" w:hAnsi="Consolas"/>
                <w:sz w:val="18"/>
              </w:rPr>
              <w:br/>
              <w:t xml:space="preserve">                &lt;a href="#" class="nav-link"&gt;Features&lt;/a&gt;</w:t>
            </w:r>
            <w:r>
              <w:rPr>
                <w:rFonts w:ascii="Consolas" w:hAnsi="Consolas"/>
                <w:sz w:val="18"/>
              </w:rPr>
              <w:br/>
              <w:t xml:space="preserve">                &lt;a href="#" class="nav-link"&gt;Contact&lt;/a&gt;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&lt;/nav&gt;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54AD6D5F" w14:textId="77777777" w:rsidR="00263270" w:rsidRDefault="00263270"/>
    <w:p w14:paraId="50ADEED1" w14:textId="5A2B2165" w:rsidR="00263270" w:rsidRDefault="00000000" w:rsidP="0051137A">
      <w:pPr>
        <w:keepNext/>
        <w:spacing w:before="280" w:after="60"/>
      </w:pPr>
      <w:r>
        <w:rPr>
          <w:b/>
          <w:sz w:val="26"/>
        </w:rPr>
        <w:lastRenderedPageBreak/>
        <w:t>6. Responsive Flexbox Utilities - Exercise 6.2 (7.2)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5CC96345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3BAFA7E9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 style="max-width: 400px;"&gt;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class="card p-3"&gt;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class="d-flex justify-content-between align-items-center"&gt;</w:t>
            </w:r>
            <w:r>
              <w:rPr>
                <w:rFonts w:ascii="Consolas" w:hAnsi="Consolas"/>
                <w:sz w:val="18"/>
              </w:rPr>
              <w:br/>
              <w:t xml:space="preserve">                &lt;div&gt;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&lt;h5 class="mb-0"&gt;Product Name&lt;/h5&gt;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&lt;small class="text-muted"&gt;In Stock&lt;/small&gt;</w:t>
            </w:r>
            <w:r>
              <w:rPr>
                <w:rFonts w:ascii="Consolas" w:hAnsi="Consolas"/>
                <w:sz w:val="18"/>
              </w:rPr>
              <w:br/>
              <w:t xml:space="preserve">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    &lt;span class="fs-4 fw-bold"&gt;$99.99&lt;/span&gt;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34F22ECD" w14:textId="77777777" w:rsidR="00263270" w:rsidRDefault="00263270"/>
    <w:p w14:paraId="1ED237F9" w14:textId="607A2AB8" w:rsidR="00263270" w:rsidRDefault="00000000" w:rsidP="0051137A">
      <w:pPr>
        <w:keepNext/>
        <w:spacing w:before="280" w:after="60"/>
      </w:pPr>
      <w:r>
        <w:rPr>
          <w:b/>
          <w:sz w:val="26"/>
        </w:rPr>
        <w:t>7. Typography - Exercise 7.1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5AE2A10D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01BA15CA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&lt;h1 class="display-1"&gt;Display 1 Title&lt;/h1&gt;</w:t>
            </w:r>
            <w:r>
              <w:rPr>
                <w:rFonts w:ascii="Consolas" w:hAnsi="Consolas"/>
                <w:sz w:val="18"/>
              </w:rPr>
              <w:br/>
              <w:t xml:space="preserve">        &lt;p class="lead"&gt;This is a lead paragraph meant to stand out from regular body text.&lt;/p&gt;</w:t>
            </w:r>
            <w:r>
              <w:rPr>
                <w:rFonts w:ascii="Consolas" w:hAnsi="Consolas"/>
                <w:sz w:val="18"/>
              </w:rPr>
              <w:br/>
              <w:t xml:space="preserve">        &lt;p class="text-muted"&gt;This text is muted and less prominent.&lt;/p&gt;</w:t>
            </w:r>
            <w:r>
              <w:rPr>
                <w:rFonts w:ascii="Consolas" w:hAnsi="Consolas"/>
                <w:sz w:val="18"/>
              </w:rPr>
              <w:br/>
              <w:t xml:space="preserve">        &lt;p class="fw-bold"&gt;This text has bold font weight.&lt;/p&gt;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4349522E" w14:textId="77777777" w:rsidR="00263270" w:rsidRDefault="00263270"/>
    <w:p w14:paraId="0532A8AA" w14:textId="43437949" w:rsidR="00263270" w:rsidRDefault="00000000" w:rsidP="0051137A">
      <w:pPr>
        <w:keepNext/>
        <w:spacing w:before="280" w:after="60"/>
      </w:pPr>
      <w:r>
        <w:rPr>
          <w:b/>
          <w:sz w:val="26"/>
        </w:rPr>
        <w:t>7. Typography - Exercise 7.2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748A1AD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037D2F3E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&lt;p class="text-uppercase"&gt;transformed to uppercase text&lt;/p&gt;</w:t>
            </w:r>
            <w:r>
              <w:rPr>
                <w:rFonts w:ascii="Consolas" w:hAnsi="Consolas"/>
                <w:sz w:val="18"/>
              </w:rPr>
              <w:br/>
              <w:t xml:space="preserve">        &lt;p class="text-lowercase"&gt;TRANSFORMED TO LOWERCASE TEXT&lt;/p&gt;</w:t>
            </w:r>
            <w:r>
              <w:rPr>
                <w:rFonts w:ascii="Consolas" w:hAnsi="Consolas"/>
                <w:sz w:val="18"/>
              </w:rPr>
              <w:br/>
              <w:t xml:space="preserve">        &lt;p class="text-capitalize"&gt;transformed to capitalized text example&lt;/p&gt;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71338DBA" w14:textId="77777777" w:rsidR="00263270" w:rsidRDefault="00263270"/>
    <w:p w14:paraId="2D377B1C" w14:textId="60DC2BAC" w:rsidR="00263270" w:rsidRDefault="00000000" w:rsidP="0051137A">
      <w:pPr>
        <w:keepNext/>
        <w:spacing w:before="280" w:after="60"/>
      </w:pPr>
      <w:r>
        <w:rPr>
          <w:b/>
          <w:sz w:val="26"/>
        </w:rPr>
        <w:t>8. Forms - Exercise 8.1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3190A8D8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447AAECC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 style="max-width: 500px;"&gt;</w:t>
            </w:r>
            <w:r>
              <w:rPr>
                <w:rFonts w:ascii="Consolas" w:hAnsi="Consolas"/>
                <w:sz w:val="18"/>
              </w:rPr>
              <w:br/>
              <w:t xml:space="preserve">        &lt;h3&gt;Registration Form&lt;/h3&gt;</w:t>
            </w:r>
            <w:r>
              <w:rPr>
                <w:rFonts w:ascii="Consolas" w:hAnsi="Consolas"/>
                <w:sz w:val="18"/>
              </w:rPr>
              <w:br/>
              <w:t xml:space="preserve">        &lt;form&gt;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class="mb-3"&gt;</w:t>
            </w:r>
            <w:r>
              <w:rPr>
                <w:rFonts w:ascii="Consolas" w:hAnsi="Consolas"/>
                <w:sz w:val="18"/>
              </w:rPr>
              <w:br/>
              <w:t xml:space="preserve">                &lt;label class="form-label"&gt;Username&lt;/label&gt;</w:t>
            </w:r>
            <w:r>
              <w:rPr>
                <w:rFonts w:ascii="Consolas" w:hAnsi="Consolas"/>
                <w:sz w:val="18"/>
              </w:rPr>
              <w:br/>
              <w:t xml:space="preserve">                &lt;div class="input-group"&gt;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&lt;span class="input-group-text"&gt;@&lt;/span&gt;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&lt;input type="text" class="form-control" placeholder="Username" required&gt;</w:t>
            </w:r>
            <w:r>
              <w:rPr>
                <w:rFonts w:ascii="Consolas" w:hAnsi="Consolas"/>
                <w:sz w:val="18"/>
              </w:rPr>
              <w:br/>
              <w:t xml:space="preserve">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class="mb-3"&gt;</w:t>
            </w:r>
            <w:r>
              <w:rPr>
                <w:rFonts w:ascii="Consolas" w:hAnsi="Consolas"/>
                <w:sz w:val="18"/>
              </w:rPr>
              <w:br/>
              <w:t xml:space="preserve">                &lt;label class="form-label"&gt;Email Address&lt;/label&gt;</w:t>
            </w:r>
            <w:r>
              <w:rPr>
                <w:rFonts w:ascii="Consolas" w:hAnsi="Consolas"/>
                <w:sz w:val="18"/>
              </w:rPr>
              <w:br/>
              <w:t xml:space="preserve">                &lt;input type="email" class="form-control" placeholder="name@example.com" required&gt;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class="mb-3 form-check"&gt;</w:t>
            </w:r>
            <w:r>
              <w:rPr>
                <w:rFonts w:ascii="Consolas" w:hAnsi="Consolas"/>
                <w:sz w:val="18"/>
              </w:rPr>
              <w:br/>
              <w:t xml:space="preserve">                &lt;input type="checkbox" class="form-check-input" id="terms"&gt;</w:t>
            </w:r>
            <w:r>
              <w:rPr>
                <w:rFonts w:ascii="Consolas" w:hAnsi="Consolas"/>
                <w:sz w:val="18"/>
              </w:rPr>
              <w:br/>
              <w:t xml:space="preserve">                &lt;label class="form-check-label" for="terms"&gt;I agree to the terms and conditions&lt;/label&gt;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&lt;button type="submit" class="btn btn-dark w-100"&gt;Register&lt;/button&gt;</w:t>
            </w:r>
            <w:r>
              <w:rPr>
                <w:rFonts w:ascii="Consolas" w:hAnsi="Consolas"/>
                <w:sz w:val="18"/>
              </w:rPr>
              <w:br/>
              <w:t xml:space="preserve">        &lt;/form&gt;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15AA2D0E" w14:textId="77777777" w:rsidR="00263270" w:rsidRDefault="00263270"/>
    <w:p w14:paraId="5B3C1000" w14:textId="6307F31B" w:rsidR="00263270" w:rsidRDefault="00000000" w:rsidP="0051137A">
      <w:pPr>
        <w:keepNext/>
        <w:spacing w:before="280" w:after="60"/>
      </w:pPr>
      <w:r>
        <w:rPr>
          <w:b/>
          <w:sz w:val="26"/>
        </w:rPr>
        <w:t>8. Forms - Exercise 8.2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421A625D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A3EB109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 style="max-width: 400px;"&gt;</w:t>
            </w:r>
            <w:r>
              <w:rPr>
                <w:rFonts w:ascii="Consolas" w:hAnsi="Consolas"/>
                <w:sz w:val="18"/>
              </w:rPr>
              <w:br/>
              <w:t xml:space="preserve">        &lt;h3&gt;Login&lt;/h3&gt;</w:t>
            </w:r>
            <w:r>
              <w:rPr>
                <w:rFonts w:ascii="Consolas" w:hAnsi="Consolas"/>
                <w:sz w:val="18"/>
              </w:rPr>
              <w:br/>
              <w:t xml:space="preserve">        &lt;form&gt;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class="form-floating mb-3"&gt;</w:t>
            </w:r>
            <w:r>
              <w:rPr>
                <w:rFonts w:ascii="Consolas" w:hAnsi="Consolas"/>
                <w:sz w:val="18"/>
              </w:rPr>
              <w:br/>
              <w:t xml:space="preserve">                &lt;input type="email" class="form-control" id="floatingEmail" placeholder="name@example.com"&gt;</w:t>
            </w:r>
            <w:r>
              <w:rPr>
                <w:rFonts w:ascii="Consolas" w:hAnsi="Consolas"/>
                <w:sz w:val="18"/>
              </w:rPr>
              <w:br/>
              <w:t xml:space="preserve">                &lt;label for="floatingEmail"&gt;Email address&lt;/label&gt;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class="form-floating mb-3"&gt;</w:t>
            </w:r>
            <w:r>
              <w:rPr>
                <w:rFonts w:ascii="Consolas" w:hAnsi="Consolas"/>
                <w:sz w:val="18"/>
              </w:rPr>
              <w:br/>
              <w:t xml:space="preserve">                &lt;input type="password" class="form-control" id="floatingPassword" placeholder="Password"&gt;</w:t>
            </w:r>
            <w:r>
              <w:rPr>
                <w:rFonts w:ascii="Consolas" w:hAnsi="Consolas"/>
                <w:sz w:val="18"/>
              </w:rPr>
              <w:br/>
              <w:t xml:space="preserve">                &lt;label for="floatingPassword"&gt;Password&lt;/label&gt;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&lt;button type="submit" class="btn btn-dark w-100"&gt;Sign In&lt;/button&gt;</w:t>
            </w:r>
            <w:r>
              <w:rPr>
                <w:rFonts w:ascii="Consolas" w:hAnsi="Consolas"/>
                <w:sz w:val="18"/>
              </w:rPr>
              <w:br/>
              <w:t xml:space="preserve">        &lt;/form&gt;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093C5731" w14:textId="77777777" w:rsidR="00263270" w:rsidRDefault="00263270"/>
    <w:p w14:paraId="1E833BA7" w14:textId="607E1BDF" w:rsidR="00263270" w:rsidRDefault="00000000" w:rsidP="0051137A">
      <w:pPr>
        <w:keepNext/>
        <w:spacing w:before="280" w:after="60"/>
      </w:pPr>
      <w:r>
        <w:rPr>
          <w:b/>
          <w:sz w:val="26"/>
        </w:rPr>
        <w:t>9. Buttons - Exercise 9.1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6E6E3CF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B942C24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&lt;h5&gt;Solid Buttons&lt;/h5&gt;</w:t>
            </w:r>
            <w:r>
              <w:rPr>
                <w:rFonts w:ascii="Consolas" w:hAnsi="Consolas"/>
                <w:sz w:val="18"/>
              </w:rPr>
              <w:br/>
              <w:t xml:space="preserve">        &lt;button type="button" class="btn btn-primary"&gt;Primary&lt;/button&gt;</w:t>
            </w:r>
            <w:r>
              <w:rPr>
                <w:rFonts w:ascii="Consolas" w:hAnsi="Consolas"/>
                <w:sz w:val="18"/>
              </w:rPr>
              <w:br/>
              <w:t xml:space="preserve">        &lt;button type="button" class="btn btn-secondary"&gt;Secondary&lt;/button&gt;</w:t>
            </w:r>
            <w:r>
              <w:rPr>
                <w:rFonts w:ascii="Consolas" w:hAnsi="Consolas"/>
                <w:sz w:val="18"/>
              </w:rPr>
              <w:br/>
              <w:t xml:space="preserve">        &lt;button type="button" class="btn btn-dark"&gt;Dark&lt;/button&gt;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&lt;h5 class="mt-3"&gt;Outline Buttons&lt;/h5&gt;</w:t>
            </w:r>
            <w:r>
              <w:rPr>
                <w:rFonts w:ascii="Consolas" w:hAnsi="Consolas"/>
                <w:sz w:val="18"/>
              </w:rPr>
              <w:br/>
              <w:t xml:space="preserve">        &lt;button type="button" class="btn btn-outline-primary"&gt;Outline Primary&lt;/button&gt;</w:t>
            </w:r>
            <w:r>
              <w:rPr>
                <w:rFonts w:ascii="Consolas" w:hAnsi="Consolas"/>
                <w:sz w:val="18"/>
              </w:rPr>
              <w:br/>
              <w:t xml:space="preserve">        &lt;button type="button" class="btn btn-outline-secondary"&gt;Outline Secondary&lt;/button&gt;</w:t>
            </w:r>
            <w:r>
              <w:rPr>
                <w:rFonts w:ascii="Consolas" w:hAnsi="Consolas"/>
                <w:sz w:val="18"/>
              </w:rPr>
              <w:br/>
              <w:t xml:space="preserve">        &lt;button type="button" class="btn btn-outline-dark"&gt;Outline Dark&lt;/button&gt;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1624B78E" w14:textId="77777777" w:rsidR="00263270" w:rsidRDefault="00263270"/>
    <w:p w14:paraId="091C4F8A" w14:textId="5ABBA73A" w:rsidR="00263270" w:rsidRDefault="00000000" w:rsidP="0051137A">
      <w:pPr>
        <w:keepNext/>
        <w:spacing w:before="280" w:after="60"/>
      </w:pPr>
      <w:r>
        <w:rPr>
          <w:b/>
          <w:sz w:val="26"/>
        </w:rPr>
        <w:t>9. Buttons - Exercise 9.2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697C733D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E241669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&lt;h5&gt;Button Group&lt;/h5&gt;</w:t>
            </w:r>
            <w:r>
              <w:rPr>
                <w:rFonts w:ascii="Consolas" w:hAnsi="Consolas"/>
                <w:sz w:val="18"/>
              </w:rPr>
              <w:br/>
              <w:t xml:space="preserve">        &lt;div class="btn-group mb-3" role="group"&gt;</w:t>
            </w:r>
            <w:r>
              <w:rPr>
                <w:rFonts w:ascii="Consolas" w:hAnsi="Consolas"/>
                <w:sz w:val="18"/>
              </w:rPr>
              <w:br/>
              <w:t xml:space="preserve">            &lt;button type="button" class="btn btn-outline-dark"&gt;Left&lt;/button&gt;</w:t>
            </w:r>
            <w:r>
              <w:rPr>
                <w:rFonts w:ascii="Consolas" w:hAnsi="Consolas"/>
                <w:sz w:val="18"/>
              </w:rPr>
              <w:br/>
              <w:t xml:space="preserve">            &lt;button type="button" class="btn btn-outline-dark"&gt;Middle&lt;/button&gt;</w:t>
            </w:r>
            <w:r>
              <w:rPr>
                <w:rFonts w:ascii="Consolas" w:hAnsi="Consolas"/>
                <w:sz w:val="18"/>
              </w:rPr>
              <w:br/>
              <w:t xml:space="preserve">            &lt;button type="button" class="btn btn-outline-dark"&gt;Right&lt;/button&gt;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&lt;h5&gt;Checkbox Toggle Button Group&lt;/h5&gt;</w:t>
            </w:r>
            <w:r>
              <w:rPr>
                <w:rFonts w:ascii="Consolas" w:hAnsi="Consolas"/>
                <w:sz w:val="18"/>
              </w:rPr>
              <w:br/>
              <w:t xml:space="preserve">        &lt;div class="btn-group" role="group"&gt;</w:t>
            </w:r>
            <w:r>
              <w:rPr>
                <w:rFonts w:ascii="Consolas" w:hAnsi="Consolas"/>
                <w:sz w:val="18"/>
              </w:rPr>
              <w:br/>
              <w:t xml:space="preserve">            &lt;input type="checkbox" class="btn-check" id="btncheck1" autocomplete="off"&gt;</w:t>
            </w:r>
            <w:r>
              <w:rPr>
                <w:rFonts w:ascii="Consolas" w:hAnsi="Consolas"/>
                <w:sz w:val="18"/>
              </w:rPr>
              <w:br/>
              <w:t xml:space="preserve">            &lt;label class="btn btn-outline-dark" for="btncheck1"&gt;Option 1&lt;/label&gt;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    &lt;input type="checkbox" class="btn-check" id="btncheck2" autocomplete="off"&gt;</w:t>
            </w:r>
            <w:r>
              <w:rPr>
                <w:rFonts w:ascii="Consolas" w:hAnsi="Consolas"/>
                <w:sz w:val="18"/>
              </w:rPr>
              <w:br/>
              <w:t xml:space="preserve">            &lt;label class="btn btn-outline-dark" for="btncheck2"&gt;Option 2&lt;/label&gt;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665DD4BB" w14:textId="77777777" w:rsidR="00263270" w:rsidRDefault="00263270"/>
    <w:p w14:paraId="60A816E9" w14:textId="099DC997" w:rsidR="00263270" w:rsidRDefault="00000000" w:rsidP="0051137A">
      <w:pPr>
        <w:keepNext/>
        <w:spacing w:before="280" w:after="60"/>
      </w:pPr>
      <w:r>
        <w:rPr>
          <w:b/>
          <w:sz w:val="26"/>
        </w:rPr>
        <w:t>10. Navbars and Navigation - Exercise 10.1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7D15CF2F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B83DF2F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&lt;nav class="navbar navbar-expand-lg navbar-dark bg-dark"&gt;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class="container-fluid"&gt;</w:t>
            </w:r>
            <w:r>
              <w:rPr>
                <w:rFonts w:ascii="Consolas" w:hAnsi="Consolas"/>
                <w:sz w:val="18"/>
              </w:rPr>
              <w:br/>
              <w:t xml:space="preserve">            &lt;a class="navbar-brand" href="#"&gt;Logo&lt;/a&gt;</w:t>
            </w:r>
            <w:r>
              <w:rPr>
                <w:rFonts w:ascii="Consolas" w:hAnsi="Consolas"/>
                <w:sz w:val="18"/>
              </w:rPr>
              <w:br/>
              <w:t xml:space="preserve">            &lt;button class="navbar-toggler" type="button" data-bs-toggle="collapse" data-bs-target="#navbarContent"&gt;</w:t>
            </w:r>
            <w:r>
              <w:rPr>
                <w:rFonts w:ascii="Consolas" w:hAnsi="Consolas"/>
                <w:sz w:val="18"/>
              </w:rPr>
              <w:br/>
              <w:t xml:space="preserve">                &lt;span class="navbar-toggler-icon"&gt;&lt;/span&gt;</w:t>
            </w:r>
            <w:r>
              <w:rPr>
                <w:rFonts w:ascii="Consolas" w:hAnsi="Consolas"/>
                <w:sz w:val="18"/>
              </w:rPr>
              <w:br/>
              <w:t xml:space="preserve">            &lt;/button&gt;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class="collapse navbar-collapse" id="navbarContent"&gt;</w:t>
            </w:r>
            <w:r>
              <w:rPr>
                <w:rFonts w:ascii="Consolas" w:hAnsi="Consolas"/>
                <w:sz w:val="18"/>
              </w:rPr>
              <w:br/>
              <w:t xml:space="preserve">                &lt;ul class="navbar-nav me-auto mb-2 mb-lg-0"&gt;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&lt;li class="nav-item"&gt;&lt;a class="nav-link active" href="#"&gt;Home&lt;/a&gt;&lt;/li&gt;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&lt;li class="nav-item"&gt;&lt;a class="nav-link" href="#"&gt;About&lt;/a&gt;&lt;/li&gt;</w:t>
            </w:r>
            <w:r>
              <w:rPr>
                <w:rFonts w:ascii="Consolas" w:hAnsi="Consolas"/>
                <w:sz w:val="18"/>
              </w:rPr>
              <w:br/>
              <w:t xml:space="preserve">                &lt;/ul&gt;</w:t>
            </w:r>
            <w:r>
              <w:rPr>
                <w:rFonts w:ascii="Consolas" w:hAnsi="Consolas"/>
                <w:sz w:val="18"/>
              </w:rPr>
              <w:br/>
              <w:t xml:space="preserve">                &lt;form class="d-flex" role="search"&gt;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&lt;input class="form-control me-2" type="search" placeholder="Search"&gt;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&lt;button class="btn btn-outline-light" type="submit"&gt;Search&lt;/button&gt;</w:t>
            </w:r>
            <w:r>
              <w:rPr>
                <w:rFonts w:ascii="Consolas" w:hAnsi="Consolas"/>
                <w:sz w:val="18"/>
              </w:rPr>
              <w:br/>
              <w:t xml:space="preserve">                &lt;/form&gt;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&lt;/nav&gt;</w:t>
            </w:r>
            <w:r>
              <w:rPr>
                <w:rFonts w:ascii="Consolas" w:hAnsi="Consolas"/>
                <w:sz w:val="18"/>
              </w:rPr>
              <w:br/>
              <w:t xml:space="preserve">    &lt;script src="https://cdn.jsdelivr.net/npm/bootstrap@5.3.2/dist/js/bootstrap.bundle.min.js"&gt;&lt;/script&gt;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48BA385B" w14:textId="77777777" w:rsidR="00263270" w:rsidRDefault="00263270"/>
    <w:p w14:paraId="42483042" w14:textId="36D16200" w:rsidR="00263270" w:rsidRDefault="00000000" w:rsidP="0051137A">
      <w:pPr>
        <w:keepNext/>
        <w:spacing w:before="280" w:after="60"/>
      </w:pPr>
      <w:r>
        <w:rPr>
          <w:b/>
          <w:sz w:val="26"/>
        </w:rPr>
        <w:t>10. Navbars and Navigation - Exercise 10.2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782D418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6702AF7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&lt;h5&gt;Nav Tabs&lt;/h5&gt;</w:t>
            </w:r>
            <w:r>
              <w:rPr>
                <w:rFonts w:ascii="Consolas" w:hAnsi="Consolas"/>
                <w:sz w:val="18"/>
              </w:rPr>
              <w:br/>
              <w:t xml:space="preserve">        &lt;ul class="nav nav-tabs mb-4"&gt;</w:t>
            </w:r>
            <w:r>
              <w:rPr>
                <w:rFonts w:ascii="Consolas" w:hAnsi="Consolas"/>
                <w:sz w:val="18"/>
              </w:rPr>
              <w:br/>
              <w:t xml:space="preserve">            &lt;li class="nav-item"&gt;&lt;a class="nav-link active text-dark" href="#"&gt;Active Tab&lt;/a&gt;&lt;/li&gt;</w:t>
            </w:r>
            <w:r>
              <w:rPr>
                <w:rFonts w:ascii="Consolas" w:hAnsi="Consolas"/>
                <w:sz w:val="18"/>
              </w:rPr>
              <w:br/>
              <w:t xml:space="preserve">            &lt;li class="nav-item"&gt;&lt;a class="nav-link text-dark" href="#"&gt;Tab 2&lt;/a&gt;&lt;/li&gt;</w:t>
            </w:r>
            <w:r>
              <w:rPr>
                <w:rFonts w:ascii="Consolas" w:hAnsi="Consolas"/>
                <w:sz w:val="18"/>
              </w:rPr>
              <w:br/>
              <w:t xml:space="preserve">            &lt;li class="nav-item"&gt;&lt;a class="nav-link text-dark" href="#"&gt;Tab 3&lt;/a&gt;&lt;/li&gt;</w:t>
            </w:r>
            <w:r>
              <w:rPr>
                <w:rFonts w:ascii="Consolas" w:hAnsi="Consolas"/>
                <w:sz w:val="18"/>
              </w:rPr>
              <w:br/>
              <w:t xml:space="preserve">        &lt;/ul&gt;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&lt;h5&gt;Nav Pills&lt;/h5&gt;</w:t>
            </w:r>
            <w:r>
              <w:rPr>
                <w:rFonts w:ascii="Consolas" w:hAnsi="Consolas"/>
                <w:sz w:val="18"/>
              </w:rPr>
              <w:br/>
              <w:t xml:space="preserve">        &lt;ul class="nav nav-pills"&gt;</w:t>
            </w:r>
            <w:r>
              <w:rPr>
                <w:rFonts w:ascii="Consolas" w:hAnsi="Consolas"/>
                <w:sz w:val="18"/>
              </w:rPr>
              <w:br/>
              <w:t xml:space="preserve">            &lt;li class="nav-item"&gt;&lt;a class="nav-link active bg-dark" href="#"&gt;Pill 1&lt;/a&gt;&lt;/li&gt;</w:t>
            </w:r>
            <w:r>
              <w:rPr>
                <w:rFonts w:ascii="Consolas" w:hAnsi="Consolas"/>
                <w:sz w:val="18"/>
              </w:rPr>
              <w:br/>
              <w:t xml:space="preserve">            &lt;li class="nav-item"&gt;&lt;a class="nav-link text-dark" href="#"&gt;Pill 2&lt;/a&gt;&lt;/li&gt;</w:t>
            </w:r>
            <w:r>
              <w:rPr>
                <w:rFonts w:ascii="Consolas" w:hAnsi="Consolas"/>
                <w:sz w:val="18"/>
              </w:rPr>
              <w:br/>
              <w:t xml:space="preserve">        &lt;/ul&gt;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7B371B1F" w14:textId="77777777" w:rsidR="00263270" w:rsidRDefault="00263270"/>
    <w:p w14:paraId="231BB541" w14:textId="131324B2" w:rsidR="00263270" w:rsidRDefault="00000000" w:rsidP="0051137A">
      <w:pPr>
        <w:keepNext/>
        <w:spacing w:before="280" w:after="60"/>
      </w:pPr>
      <w:r>
        <w:rPr>
          <w:b/>
          <w:sz w:val="26"/>
        </w:rPr>
        <w:t>11. Cards and Media Objects - Exercise 11.1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581485E1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90536CE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 style="max-width: 320px;"&gt;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class="card"&gt;</w:t>
            </w:r>
            <w:r>
              <w:rPr>
                <w:rFonts w:ascii="Consolas" w:hAnsi="Consolas"/>
                <w:sz w:val="18"/>
              </w:rPr>
              <w:br/>
              <w:t xml:space="preserve">            &lt;img src="https://via.placeholder.com/300x180" class="card-img-top" alt="Profile Header"&gt;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class="card-body"&gt;</w:t>
            </w:r>
            <w:r>
              <w:rPr>
                <w:rFonts w:ascii="Consolas" w:hAnsi="Consolas"/>
                <w:sz w:val="18"/>
              </w:rPr>
              <w:br/>
              <w:t xml:space="preserve">                &lt;h5 class="card-title"&gt;User Profile&lt;/h5&gt;</w:t>
            </w:r>
            <w:r>
              <w:rPr>
                <w:rFonts w:ascii="Consolas" w:hAnsi="Consolas"/>
                <w:sz w:val="18"/>
              </w:rPr>
              <w:br/>
              <w:t xml:space="preserve">                &lt;p class="card-text"&gt;Software engineer specializing in responsive web applications.&lt;/p&gt;</w:t>
            </w:r>
            <w:r>
              <w:rPr>
                <w:rFonts w:ascii="Consolas" w:hAnsi="Consolas"/>
                <w:sz w:val="18"/>
              </w:rPr>
              <w:br/>
              <w:t xml:space="preserve">                &lt;a href="#" class="btn btn-dark w-100"&gt;View Profile&lt;/a&gt;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2660EB1F" w14:textId="77777777" w:rsidR="00263270" w:rsidRDefault="00263270"/>
    <w:p w14:paraId="0AF4DE9E" w14:textId="4B493793" w:rsidR="00263270" w:rsidRDefault="00000000" w:rsidP="0051137A">
      <w:pPr>
        <w:keepNext/>
        <w:spacing w:before="280" w:after="60"/>
      </w:pPr>
      <w:r>
        <w:rPr>
          <w:b/>
          <w:sz w:val="26"/>
        </w:rPr>
        <w:t>11. Cards and Media Objects - Exercise 11.2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60B99D7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F0CFFAE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&lt;!-- Flex-based Media Object in Bootstrap 5 --&gt;</w:t>
            </w:r>
            <w:r>
              <w:rPr>
                <w:rFonts w:ascii="Consolas" w:hAnsi="Consolas"/>
                <w:sz w:val="18"/>
              </w:rPr>
              <w:br/>
              <w:t xml:space="preserve">        &lt;div class="d-flex align-items-center border p-3"&gt;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class="flex-shrink-0"&gt;</w:t>
            </w:r>
            <w:r>
              <w:rPr>
                <w:rFonts w:ascii="Consolas" w:hAnsi="Consolas"/>
                <w:sz w:val="18"/>
              </w:rPr>
              <w:br/>
              <w:t xml:space="preserve">                &lt;img src="https://via.placeholder.com/64" class="rounded" alt="Avatar"&gt;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class="flex-grow-1 ms-3"&gt;</w:t>
            </w:r>
            <w:r>
              <w:rPr>
                <w:rFonts w:ascii="Consolas" w:hAnsi="Consolas"/>
                <w:sz w:val="18"/>
              </w:rPr>
              <w:br/>
              <w:t xml:space="preserve">                &lt;h5 class="mb-1"&gt;Media Heading&lt;/h5&gt;</w:t>
            </w:r>
            <w:r>
              <w:rPr>
                <w:rFonts w:ascii="Consolas" w:hAnsi="Consolas"/>
                <w:sz w:val="18"/>
              </w:rPr>
              <w:br/>
              <w:t xml:space="preserve">                &lt;p class="mb-0 text-muted"&gt;This is a flexible media object layout with image aligned to the left.&lt;/p&gt;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4BDA9D65" w14:textId="77777777" w:rsidR="00263270" w:rsidRDefault="00263270"/>
    <w:p w14:paraId="33F71BEE" w14:textId="55EBD774" w:rsidR="00263270" w:rsidRDefault="00000000" w:rsidP="0051137A">
      <w:pPr>
        <w:keepNext/>
        <w:spacing w:before="280" w:after="60"/>
      </w:pPr>
      <w:r>
        <w:rPr>
          <w:b/>
          <w:sz w:val="26"/>
        </w:rPr>
        <w:t>12. Spacing Utilities - Exercise 12.1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11885409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9F75BC5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class="m-3 p-2 border"&gt;</w:t>
            </w:r>
            <w:r>
              <w:rPr>
                <w:rFonts w:ascii="Consolas" w:hAnsi="Consolas"/>
                <w:sz w:val="18"/>
              </w:rPr>
              <w:br/>
              <w:t xml:space="preserve">            Margin 3, Padding 2 Section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&lt;div class="mt-4 py-5 border bg-light text-center"&gt;</w:t>
            </w:r>
            <w:r>
              <w:rPr>
                <w:rFonts w:ascii="Consolas" w:hAnsi="Consolas"/>
                <w:sz w:val="18"/>
              </w:rPr>
              <w:br/>
              <w:t xml:space="preserve">            Margin Top 4, Padding Y 5 Hero Banner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360C8AFA" w14:textId="77777777" w:rsidR="00263270" w:rsidRDefault="00263270"/>
    <w:p w14:paraId="1AE25C43" w14:textId="72A800E2" w:rsidR="00263270" w:rsidRDefault="00000000" w:rsidP="0051137A">
      <w:pPr>
        <w:keepNext/>
        <w:spacing w:before="280" w:after="60"/>
      </w:pPr>
      <w:r>
        <w:rPr>
          <w:b/>
          <w:sz w:val="26"/>
        </w:rPr>
        <w:t>12. Spacing Utilities - Exercise 12.2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2FD28C38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8FA27B7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py-5"&gt;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class="row g-4 text-center"&gt;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class="col-md-4"&gt;</w:t>
            </w:r>
            <w:r>
              <w:rPr>
                <w:rFonts w:ascii="Consolas" w:hAnsi="Consolas"/>
                <w:sz w:val="18"/>
              </w:rPr>
              <w:br/>
              <w:t xml:space="preserve">                &lt;div class="p-4 border rounded"&gt;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&lt;h3 class="mb-3"&gt;Basic&lt;/h3&gt;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&lt;h2 class="my-3"&gt;$10&lt;small class="fs-6 text-muted"&gt;/mo&lt;/small&gt;&lt;/h2&gt;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&lt;p class="py-2"&gt;Standard Features&lt;/p&gt;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&lt;button class="btn btn-outline-dark w-100 mt-3"&gt;Choose Plan&lt;/button&gt;</w:t>
            </w:r>
            <w:r>
              <w:rPr>
                <w:rFonts w:ascii="Consolas" w:hAnsi="Consolas"/>
                <w:sz w:val="18"/>
              </w:rPr>
              <w:br/>
              <w:t xml:space="preserve">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class="col-md-4"&gt;</w:t>
            </w:r>
            <w:r>
              <w:rPr>
                <w:rFonts w:ascii="Consolas" w:hAnsi="Consolas"/>
                <w:sz w:val="18"/>
              </w:rPr>
              <w:br/>
              <w:t xml:space="preserve">                &lt;div class="p-4 border border-2 border-dark rounded"&gt;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&lt;h3 class="mb-3"&gt;Pro&lt;/h3&gt;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&lt;h2 class="my-3"&gt;$29&lt;small class="fs-6 text-muted"&gt;/mo&lt;/small&gt;&lt;/h2&gt;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&lt;p class="py-2"&gt;Advanced Features&lt;/p&gt;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&lt;button class="btn btn-dark w-100 mt-3"&gt;Choose Plan&lt;/button&gt;</w:t>
            </w:r>
            <w:r>
              <w:rPr>
                <w:rFonts w:ascii="Consolas" w:hAnsi="Consolas"/>
                <w:sz w:val="18"/>
              </w:rPr>
              <w:br/>
              <w:t xml:space="preserve">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3B5A1A2F" w14:textId="77777777" w:rsidR="00263270" w:rsidRDefault="00263270"/>
    <w:p w14:paraId="68F8CEC6" w14:textId="7AE78B84" w:rsidR="00263270" w:rsidRDefault="00000000" w:rsidP="0051137A">
      <w:pPr>
        <w:keepNext/>
        <w:spacing w:before="280" w:after="60"/>
      </w:pPr>
      <w:r>
        <w:rPr>
          <w:b/>
          <w:sz w:val="26"/>
        </w:rPr>
        <w:t>13. Colors and Backgrounds - Exercise 13.1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1ACC981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C217685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class="row g-3"&gt;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class="col-md-4"&gt;</w:t>
            </w:r>
            <w:r>
              <w:rPr>
                <w:rFonts w:ascii="Consolas" w:hAnsi="Consolas"/>
                <w:sz w:val="18"/>
              </w:rPr>
              <w:br/>
              <w:t xml:space="preserve">                &lt;div class="p-3 bg-dark text-white rounded"&gt;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&lt;h5&gt;Total Users&lt;/h5&gt;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&lt;h3&gt;1,250&lt;/h3&gt;</w:t>
            </w:r>
            <w:r>
              <w:rPr>
                <w:rFonts w:ascii="Consolas" w:hAnsi="Consolas"/>
                <w:sz w:val="18"/>
              </w:rPr>
              <w:br/>
              <w:t xml:space="preserve">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class="col-md-4"&gt;</w:t>
            </w:r>
            <w:r>
              <w:rPr>
                <w:rFonts w:ascii="Consolas" w:hAnsi="Consolas"/>
                <w:sz w:val="18"/>
              </w:rPr>
              <w:br/>
              <w:t xml:space="preserve">                &lt;div class="p-3 bg-light text-dark border rounded"&gt;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&lt;h5&gt;Active Sessions&lt;/h5&gt;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&lt;h3&gt;450&lt;/h3&gt;</w:t>
            </w:r>
            <w:r>
              <w:rPr>
                <w:rFonts w:ascii="Consolas" w:hAnsi="Consolas"/>
                <w:sz w:val="18"/>
              </w:rPr>
              <w:br/>
              <w:t xml:space="preserve">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class="col-md-4"&gt;</w:t>
            </w:r>
            <w:r>
              <w:rPr>
                <w:rFonts w:ascii="Consolas" w:hAnsi="Consolas"/>
                <w:sz w:val="18"/>
              </w:rPr>
              <w:br/>
              <w:t xml:space="preserve">                &lt;div class="p-3 bg-secondary text-white rounded"&gt;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            &lt;h5&gt;System Status&lt;/h5&gt;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&lt;h3&gt;Optimal&lt;/h3&gt;</w:t>
            </w:r>
            <w:r>
              <w:rPr>
                <w:rFonts w:ascii="Consolas" w:hAnsi="Consolas"/>
                <w:sz w:val="18"/>
              </w:rPr>
              <w:br/>
              <w:t xml:space="preserve">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35F2B684" w14:textId="77777777" w:rsidR="00263270" w:rsidRDefault="00263270"/>
    <w:p w14:paraId="24E8D443" w14:textId="77CF1574" w:rsidR="00263270" w:rsidRDefault="00000000" w:rsidP="0051137A">
      <w:pPr>
        <w:keepNext/>
        <w:spacing w:before="280" w:after="60"/>
      </w:pPr>
      <w:r>
        <w:rPr>
          <w:b/>
          <w:sz w:val="26"/>
        </w:rPr>
        <w:t>13. Colors and Backgrounds - Exercise 13.2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62EE05A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323E3FC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class="p-5 bg-dark bg-gradient text-white rounded"&gt;</w:t>
            </w:r>
            <w:r>
              <w:rPr>
                <w:rFonts w:ascii="Consolas" w:hAnsi="Consolas"/>
                <w:sz w:val="18"/>
              </w:rPr>
              <w:br/>
              <w:t xml:space="preserve">            &lt;h2&gt;Dark Gradient Header&lt;/h2&gt;</w:t>
            </w:r>
            <w:r>
              <w:rPr>
                <w:rFonts w:ascii="Consolas" w:hAnsi="Consolas"/>
                <w:sz w:val="18"/>
              </w:rPr>
              <w:br/>
              <w:t xml:space="preserve">            &lt;p class="mb-0"&gt;This section utilizes the standard bg-dark class combined with bg-</w:t>
            </w:r>
            <w:proofErr w:type="gramStart"/>
            <w:r>
              <w:rPr>
                <w:rFonts w:ascii="Consolas" w:hAnsi="Consolas"/>
                <w:sz w:val="18"/>
              </w:rPr>
              <w:t>gradient.&lt;</w:t>
            </w:r>
            <w:proofErr w:type="gramEnd"/>
            <w:r>
              <w:rPr>
                <w:rFonts w:ascii="Consolas" w:hAnsi="Consolas"/>
                <w:sz w:val="18"/>
              </w:rPr>
              <w:t>/p&gt;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605AA51D" w14:textId="77777777" w:rsidR="00263270" w:rsidRDefault="00263270"/>
    <w:p w14:paraId="2CA04197" w14:textId="159A465F" w:rsidR="00263270" w:rsidRDefault="00000000" w:rsidP="0051137A">
      <w:pPr>
        <w:keepNext/>
        <w:spacing w:before="280" w:after="60"/>
      </w:pPr>
      <w:r>
        <w:rPr>
          <w:b/>
          <w:sz w:val="26"/>
        </w:rPr>
        <w:t>14. Display and Visibility - Exercise 14.1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12560C1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B010CD5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class="d-none d-md-block p-3 border mb-3"&gt;</w:t>
            </w:r>
            <w:r>
              <w:rPr>
                <w:rFonts w:ascii="Consolas" w:hAnsi="Consolas"/>
                <w:sz w:val="18"/>
              </w:rPr>
              <w:br/>
              <w:t xml:space="preserve">            Visible on Medium screens and larger (d-none d-md-block)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&lt;div class="d-none d-lg-flex justify-content-between p-3 border"&gt;</w:t>
            </w:r>
            <w:r>
              <w:rPr>
                <w:rFonts w:ascii="Consolas" w:hAnsi="Consolas"/>
                <w:sz w:val="18"/>
              </w:rPr>
              <w:br/>
              <w:t xml:space="preserve">            &lt;span&gt;Flex Item 1&lt;/span&gt;</w:t>
            </w:r>
            <w:r>
              <w:rPr>
                <w:rFonts w:ascii="Consolas" w:hAnsi="Consolas"/>
                <w:sz w:val="18"/>
              </w:rPr>
              <w:br/>
              <w:t xml:space="preserve">            &lt;span&gt;Visible on Large screens as Flex (d-none d-lg-flex)&lt;/span&gt;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0A1A977D" w14:textId="77777777" w:rsidR="00263270" w:rsidRDefault="00263270"/>
    <w:p w14:paraId="5AE74883" w14:textId="0CE4FAD0" w:rsidR="00263270" w:rsidRDefault="00000000" w:rsidP="0051137A">
      <w:pPr>
        <w:keepNext/>
        <w:spacing w:before="280" w:after="60"/>
      </w:pPr>
      <w:r>
        <w:rPr>
          <w:b/>
          <w:sz w:val="26"/>
        </w:rPr>
        <w:lastRenderedPageBreak/>
        <w:t>14. Display and Visibility - Exercise 14.2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22E8223C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5D5B75B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class="row"&gt;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class="d-none d-md-block col-md-3 border p-3"&gt;</w:t>
            </w:r>
            <w:r>
              <w:rPr>
                <w:rFonts w:ascii="Consolas" w:hAnsi="Consolas"/>
                <w:sz w:val="18"/>
              </w:rPr>
              <w:br/>
              <w:t xml:space="preserve">                &lt;h5&gt;Tablet &amp; Desktop Sidebar&lt;/h5&gt;</w:t>
            </w:r>
            <w:r>
              <w:rPr>
                <w:rFonts w:ascii="Consolas" w:hAnsi="Consolas"/>
                <w:sz w:val="18"/>
              </w:rPr>
              <w:br/>
              <w:t xml:space="preserve">                &lt;p&gt;Hidden on mobile devices (&amp;lt;768px).&lt;/p&gt;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class="col-12 col-md-9 border p-3"&gt;</w:t>
            </w:r>
            <w:r>
              <w:rPr>
                <w:rFonts w:ascii="Consolas" w:hAnsi="Consolas"/>
                <w:sz w:val="18"/>
              </w:rPr>
              <w:br/>
              <w:t xml:space="preserve">                &lt;h5&gt;Main Content&lt;/h5&gt;</w:t>
            </w:r>
            <w:r>
              <w:rPr>
                <w:rFonts w:ascii="Consolas" w:hAnsi="Consolas"/>
                <w:sz w:val="18"/>
              </w:rPr>
              <w:br/>
              <w:t xml:space="preserve">                &lt;p&gt;Visible on all device screen sizes.&lt;/p&gt;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3E761B28" w14:textId="77777777" w:rsidR="00263270" w:rsidRDefault="00263270"/>
    <w:p w14:paraId="205FC5A8" w14:textId="311EEB09" w:rsidR="00263270" w:rsidRDefault="00000000" w:rsidP="0051137A">
      <w:pPr>
        <w:keepNext/>
        <w:spacing w:before="280" w:after="60"/>
      </w:pPr>
      <w:r>
        <w:rPr>
          <w:b/>
          <w:sz w:val="26"/>
        </w:rPr>
        <w:t>15. Borders, Shadows, and Rounded Corners - Exercise 15.1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362F0713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52E8EF5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 text-center"&gt;</w:t>
            </w:r>
            <w:r>
              <w:rPr>
                <w:rFonts w:ascii="Consolas" w:hAnsi="Consolas"/>
                <w:sz w:val="18"/>
              </w:rPr>
              <w:br/>
              <w:t xml:space="preserve">        &lt;img src="https://via.placeholder.com/150" </w:t>
            </w:r>
            <w:r>
              <w:rPr>
                <w:rFonts w:ascii="Consolas" w:hAnsi="Consolas"/>
                <w:sz w:val="18"/>
              </w:rPr>
              <w:br/>
              <w:t xml:space="preserve">             class="border border-dark border-3 rounded-circle" </w:t>
            </w:r>
            <w:r>
              <w:rPr>
                <w:rFonts w:ascii="Consolas" w:hAnsi="Consolas"/>
                <w:sz w:val="18"/>
              </w:rPr>
              <w:br/>
              <w:t xml:space="preserve">             alt="Circular Avatar"&gt;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452F34FA" w14:textId="77777777" w:rsidR="00263270" w:rsidRDefault="00263270"/>
    <w:p w14:paraId="6914E7D8" w14:textId="44772F02" w:rsidR="00263270" w:rsidRDefault="00000000" w:rsidP="0051137A">
      <w:pPr>
        <w:keepNext/>
        <w:spacing w:before="280" w:after="60"/>
      </w:pPr>
      <w:r>
        <w:rPr>
          <w:b/>
          <w:sz w:val="26"/>
        </w:rPr>
        <w:t>15. Borders, Shadows, and Rounded Corners - Exercise 15.2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7CFABAA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20F3896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&lt;div class="container my-4" style="max-width: 400px;"&gt;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class="card p-4 shadow-lg border-0 mb-3"&gt;</w:t>
            </w:r>
            <w:r>
              <w:rPr>
                <w:rFonts w:ascii="Consolas" w:hAnsi="Consolas"/>
                <w:sz w:val="18"/>
              </w:rPr>
              <w:br/>
              <w:t xml:space="preserve">            &lt;h4&gt;Large Shadow Card&lt;/h4&gt;</w:t>
            </w:r>
            <w:r>
              <w:rPr>
                <w:rFonts w:ascii="Consolas" w:hAnsi="Consolas"/>
                <w:sz w:val="18"/>
              </w:rPr>
              <w:br/>
              <w:t xml:space="preserve">            &lt;button class="btn btn-dark rounded-pill mt-3"&gt;Pill Button&lt;/button&gt;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39D711DA" w14:textId="77777777" w:rsidR="00263270" w:rsidRDefault="00263270"/>
    <w:p w14:paraId="19B6B7DD" w14:textId="32922453" w:rsidR="00263270" w:rsidRDefault="00000000" w:rsidP="0051137A">
      <w:pPr>
        <w:keepNext/>
        <w:spacing w:before="280" w:after="60"/>
      </w:pPr>
      <w:r>
        <w:rPr>
          <w:b/>
          <w:sz w:val="26"/>
        </w:rPr>
        <w:t>16. Positioning Utilities - Exercise 16.1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665A270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1B84C77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 pb-5"&gt;</w:t>
            </w:r>
            <w:r>
              <w:rPr>
                <w:rFonts w:ascii="Consolas" w:hAnsi="Consolas"/>
                <w:sz w:val="18"/>
              </w:rPr>
              <w:br/>
              <w:t xml:space="preserve">        &lt;h2&gt;Page Content&lt;/h2&gt;</w:t>
            </w:r>
            <w:r>
              <w:rPr>
                <w:rFonts w:ascii="Consolas" w:hAnsi="Consolas"/>
                <w:sz w:val="18"/>
              </w:rPr>
              <w:br/>
              <w:t xml:space="preserve">        &lt;p&gt;Scrollable body area...&lt;/p&gt;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&lt;!-- Fixed bottom footer --&gt;</w:t>
            </w:r>
            <w:r>
              <w:rPr>
                <w:rFonts w:ascii="Consolas" w:hAnsi="Consolas"/>
                <w:sz w:val="18"/>
              </w:rPr>
              <w:br/>
              <w:t xml:space="preserve">    &lt;footer class="position-fixed bottom-0 start-0 w-100 bg-dark text-white text-center py-2"&gt;</w:t>
            </w:r>
            <w:r>
              <w:rPr>
                <w:rFonts w:ascii="Consolas" w:hAnsi="Consolas"/>
                <w:sz w:val="18"/>
              </w:rPr>
              <w:br/>
              <w:t xml:space="preserve">        Fixed Footer © 2026</w:t>
            </w:r>
            <w:r>
              <w:rPr>
                <w:rFonts w:ascii="Consolas" w:hAnsi="Consolas"/>
                <w:sz w:val="18"/>
              </w:rPr>
              <w:br/>
              <w:t xml:space="preserve">    &lt;/footer&gt;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2B98216B" w14:textId="77777777" w:rsidR="00263270" w:rsidRDefault="00263270"/>
    <w:p w14:paraId="660A116B" w14:textId="266E6EC5" w:rsidR="00263270" w:rsidRDefault="00000000" w:rsidP="0051137A">
      <w:pPr>
        <w:keepNext/>
        <w:spacing w:before="280" w:after="60"/>
      </w:pPr>
      <w:r>
        <w:rPr>
          <w:b/>
          <w:sz w:val="26"/>
        </w:rPr>
        <w:t>16. Positioning Utilities - Exercise 16.2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7E2CF6AB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B4B2DE8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class="position-relative d-inline-block"&gt;</w:t>
            </w:r>
            <w:r>
              <w:rPr>
                <w:rFonts w:ascii="Consolas" w:hAnsi="Consolas"/>
                <w:sz w:val="18"/>
              </w:rPr>
              <w:br/>
              <w:t xml:space="preserve">            &lt;img src="https://via.placeholder.com/120" class="rounded" alt="Item"&gt;</w:t>
            </w:r>
            <w:r>
              <w:rPr>
                <w:rFonts w:ascii="Consolas" w:hAnsi="Consolas"/>
                <w:sz w:val="18"/>
              </w:rPr>
              <w:br/>
              <w:t xml:space="preserve">            &lt;span class="position-absolute top-0 start-100 translate-middle badge rounded-pill bg-dark"&gt;</w:t>
            </w:r>
            <w:r>
              <w:rPr>
                <w:rFonts w:ascii="Consolas" w:hAnsi="Consolas"/>
                <w:sz w:val="18"/>
              </w:rPr>
              <w:br/>
              <w:t xml:space="preserve">                NEW</w:t>
            </w:r>
            <w:r>
              <w:rPr>
                <w:rFonts w:ascii="Consolas" w:hAnsi="Consolas"/>
                <w:sz w:val="18"/>
              </w:rPr>
              <w:br/>
              <w:t xml:space="preserve">            &lt;/span&gt;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1DFFF2B6" w14:textId="77777777" w:rsidR="00263270" w:rsidRDefault="00263270"/>
    <w:p w14:paraId="7CE165FC" w14:textId="080CB966" w:rsidR="00263270" w:rsidRDefault="00000000" w:rsidP="0051137A">
      <w:pPr>
        <w:keepNext/>
        <w:spacing w:before="280" w:after="60"/>
      </w:pPr>
      <w:r>
        <w:rPr>
          <w:b/>
          <w:sz w:val="26"/>
        </w:rPr>
        <w:t>17. Icons with Bootstrap Icons - Exercise 17.1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5629AF15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E127BF1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 xml:space="preserve">    &lt;!-- Bootstrap Icons CDN --&gt;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href="https://cdn.jsdelivr.net/npm/bootstrap-icons@1.11.1/font/bootstrap-icons.css"&gt;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&lt;footer class="bg-light text-center py-4 mt-5"&gt;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class="d-flex justify-content-center gap-4 fs-4 text-dark"&gt;</w:t>
            </w:r>
            <w:r>
              <w:rPr>
                <w:rFonts w:ascii="Consolas" w:hAnsi="Consolas"/>
                <w:sz w:val="18"/>
              </w:rPr>
              <w:br/>
              <w:t xml:space="preserve">            &lt;a href="#" class="text-dark"&gt;&lt;i class="bi bi-facebook"&gt;&lt;/i&gt;&lt;/a&gt;</w:t>
            </w:r>
            <w:r>
              <w:rPr>
                <w:rFonts w:ascii="Consolas" w:hAnsi="Consolas"/>
                <w:sz w:val="18"/>
              </w:rPr>
              <w:br/>
              <w:t xml:space="preserve">            &lt;a href="#" class="text-dark"&gt;&lt;i class="bi bi-twitter-x"&gt;&lt;/i&gt;&lt;/a&gt;</w:t>
            </w:r>
            <w:r>
              <w:rPr>
                <w:rFonts w:ascii="Consolas" w:hAnsi="Consolas"/>
                <w:sz w:val="18"/>
              </w:rPr>
              <w:br/>
              <w:t xml:space="preserve">            &lt;a href="#" class="text-dark"&gt;&lt;i class="bi bi-github"&gt;&lt;/i&gt;&lt;/a&gt;</w:t>
            </w:r>
            <w:r>
              <w:rPr>
                <w:rFonts w:ascii="Consolas" w:hAnsi="Consolas"/>
                <w:sz w:val="18"/>
              </w:rPr>
              <w:br/>
              <w:t xml:space="preserve">            &lt;a href="#" class="text-dark"&gt;&lt;i class="bi bi-linkedin"&gt;&lt;/i&gt;&lt;/a&gt;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&lt;/footer&gt;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182E8D13" w14:textId="77777777" w:rsidR="00263270" w:rsidRDefault="00263270"/>
    <w:p w14:paraId="50425CF7" w14:textId="59A1FBF0" w:rsidR="00263270" w:rsidRDefault="00000000" w:rsidP="0051137A">
      <w:pPr>
        <w:keepNext/>
        <w:spacing w:before="280" w:after="60"/>
      </w:pPr>
      <w:r>
        <w:rPr>
          <w:b/>
          <w:sz w:val="26"/>
        </w:rPr>
        <w:t>17. Icons with Bootstrap Icons - Exercise 17.2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090B981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CF54959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href="https://cdn.jsdelivr.net/npm/bootstrap-icons@1.11.1/font/bootstrap-icons.css"&gt;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&lt;h5&gt;Icon-Only Action Buttons&lt;/h5&gt;</w:t>
            </w:r>
            <w:r>
              <w:rPr>
                <w:rFonts w:ascii="Consolas" w:hAnsi="Consolas"/>
                <w:sz w:val="18"/>
              </w:rPr>
              <w:br/>
              <w:t xml:space="preserve">        &lt;div class="d-flex gap-2"&gt;</w:t>
            </w:r>
            <w:r>
              <w:rPr>
                <w:rFonts w:ascii="Consolas" w:hAnsi="Consolas"/>
                <w:sz w:val="18"/>
              </w:rPr>
              <w:br/>
              <w:t xml:space="preserve">            &lt;button class="btn btn-outline-dark" aria-label="Search"&gt;</w:t>
            </w:r>
            <w:r>
              <w:rPr>
                <w:rFonts w:ascii="Consolas" w:hAnsi="Consolas"/>
                <w:sz w:val="18"/>
              </w:rPr>
              <w:br/>
              <w:t xml:space="preserve">                &lt;i class="bi bi-search"&gt;&lt;/i&gt;</w:t>
            </w:r>
            <w:r>
              <w:rPr>
                <w:rFonts w:ascii="Consolas" w:hAnsi="Consolas"/>
                <w:sz w:val="18"/>
              </w:rPr>
              <w:br/>
              <w:t xml:space="preserve">            &lt;/button&gt;</w:t>
            </w:r>
            <w:r>
              <w:rPr>
                <w:rFonts w:ascii="Consolas" w:hAnsi="Consolas"/>
                <w:sz w:val="18"/>
              </w:rPr>
              <w:br/>
              <w:t xml:space="preserve">            &lt;button class="btn btn-outline-dark" aria-label="Edit"&gt;</w:t>
            </w:r>
            <w:r>
              <w:rPr>
                <w:rFonts w:ascii="Consolas" w:hAnsi="Consolas"/>
                <w:sz w:val="18"/>
              </w:rPr>
              <w:br/>
              <w:t xml:space="preserve">                &lt;i class="bi bi-pencil"&gt;&lt;/i&gt;</w:t>
            </w:r>
            <w:r>
              <w:rPr>
                <w:rFonts w:ascii="Consolas" w:hAnsi="Consolas"/>
                <w:sz w:val="18"/>
              </w:rPr>
              <w:br/>
              <w:t xml:space="preserve">            &lt;/button&gt;</w:t>
            </w:r>
            <w:r>
              <w:rPr>
                <w:rFonts w:ascii="Consolas" w:hAnsi="Consolas"/>
                <w:sz w:val="18"/>
              </w:rPr>
              <w:br/>
              <w:t xml:space="preserve">            &lt;button class="btn btn-outline-dark" aria-label="Delete"&gt;</w:t>
            </w:r>
            <w:r>
              <w:rPr>
                <w:rFonts w:ascii="Consolas" w:hAnsi="Consolas"/>
                <w:sz w:val="18"/>
              </w:rPr>
              <w:br/>
              <w:t xml:space="preserve">                &lt;i class="bi bi-trash"&gt;&lt;/i&gt;</w:t>
            </w:r>
            <w:r>
              <w:rPr>
                <w:rFonts w:ascii="Consolas" w:hAnsi="Consolas"/>
                <w:sz w:val="18"/>
              </w:rPr>
              <w:br/>
              <w:t xml:space="preserve">            &lt;/button&gt;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1CD6DCD6" w14:textId="77777777" w:rsidR="00263270" w:rsidRDefault="00263270"/>
    <w:p w14:paraId="0C8C96CA" w14:textId="797D397C" w:rsidR="00263270" w:rsidRDefault="00000000" w:rsidP="0051137A">
      <w:pPr>
        <w:keepNext/>
        <w:spacing w:before="280" w:after="60"/>
      </w:pPr>
      <w:r>
        <w:rPr>
          <w:b/>
          <w:sz w:val="26"/>
        </w:rPr>
        <w:t>18. Bootstrap 5 JavaScript Plugins - Exercise 18.1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6B29970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08818074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&lt;!-- Trigger Button --&gt;</w:t>
            </w:r>
            <w:r>
              <w:rPr>
                <w:rFonts w:ascii="Consolas" w:hAnsi="Consolas"/>
                <w:sz w:val="18"/>
              </w:rPr>
              <w:br/>
              <w:t xml:space="preserve">        &lt;button type="button" class="btn btn-dark" data-bs-toggle="modal" data-bs-target="#exampleModal"&gt;</w:t>
            </w:r>
            <w:r>
              <w:rPr>
                <w:rFonts w:ascii="Consolas" w:hAnsi="Consolas"/>
                <w:sz w:val="18"/>
              </w:rPr>
              <w:br/>
              <w:t xml:space="preserve">            Open Modal</w:t>
            </w:r>
            <w:r>
              <w:rPr>
                <w:rFonts w:ascii="Consolas" w:hAnsi="Consolas"/>
                <w:sz w:val="18"/>
              </w:rPr>
              <w:br/>
              <w:t xml:space="preserve">        &lt;/button&gt;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&lt;!-- Modal Structure --&gt;</w:t>
            </w:r>
            <w:r>
              <w:rPr>
                <w:rFonts w:ascii="Consolas" w:hAnsi="Consolas"/>
                <w:sz w:val="18"/>
              </w:rPr>
              <w:br/>
              <w:t xml:space="preserve">        &lt;div class="modal fade" id="exampleModal" tabindex="-1" aria-labelledby="exampleModalLabel" aria-hidden="true"&gt;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class="modal-dialog"&gt;</w:t>
            </w:r>
            <w:r>
              <w:rPr>
                <w:rFonts w:ascii="Consolas" w:hAnsi="Consolas"/>
                <w:sz w:val="18"/>
              </w:rPr>
              <w:br/>
              <w:t xml:space="preserve">                &lt;div class="modal-content"&gt;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&lt;div class="modal-header"&gt;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&lt;h5 class="modal-title" id="exampleModalLabel"&gt;Modal Title&lt;/h5&gt;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&lt;button type="button" class="btn-close" data-bs-dismiss="modal" aria-label="Close"&gt;&lt;/button&gt;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&lt;div class="modal-body"&gt;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This is a Bootstrap 5 modal dialog popup.</w:t>
            </w:r>
            <w:r>
              <w:rPr>
                <w:rFonts w:ascii="Consolas" w:hAnsi="Consolas"/>
                <w:sz w:val="18"/>
              </w:rPr>
              <w:br/>
              <w:t xml:space="preserve">    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&lt;div class="modal-footer"&gt;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&lt;button type="button" class="btn btn-secondary" data-bs-dismiss="modal"&gt;Close&lt;/button&gt;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&lt;button type="button" class="btn btn-dark"&gt;Save Changes&lt;/button&gt;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&lt;script src="https://cdn.jsdelivr.net/npm/bootstrap@5.3.2/dist/js/bootstrap.bundle.min.js"&gt;&lt;/script&gt;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35943D9D" w14:textId="77777777" w:rsidR="00263270" w:rsidRDefault="00263270"/>
    <w:p w14:paraId="62C76B68" w14:textId="0017AD67" w:rsidR="00263270" w:rsidRDefault="00000000" w:rsidP="0051137A">
      <w:pPr>
        <w:keepNext/>
        <w:spacing w:before="280" w:after="60"/>
      </w:pPr>
      <w:r>
        <w:rPr>
          <w:b/>
          <w:sz w:val="26"/>
        </w:rPr>
        <w:t>18. Bootstrap 5 JavaScript Plugins - Exercise 18.2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4F02C7B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7706C98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lang="en"&gt;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&lt;link rel="stylesheet" href="https://cdn.jsdelivr.net/npm/bootstrap@5.3.2/dist/css/bootstrap.min.css"&gt;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&lt;div class="container my-4"&gt;</w:t>
            </w:r>
            <w:r>
              <w:rPr>
                <w:rFonts w:ascii="Consolas" w:hAnsi="Consolas"/>
                <w:sz w:val="18"/>
              </w:rPr>
              <w:br/>
              <w:t xml:space="preserve">        &lt;div class="accordion" id="faqAccordion"&gt;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class="accordion-item"&gt;</w:t>
            </w:r>
            <w:r>
              <w:rPr>
                <w:rFonts w:ascii="Consolas" w:hAnsi="Consolas"/>
                <w:sz w:val="18"/>
              </w:rPr>
              <w:br/>
              <w:t xml:space="preserve">                &lt;h2 class="accordion-header" id="headingOne"&gt;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&lt;button class="accordion-button" type="button" data-bs-toggle="collapse" data-bs-target="#collapseOne"&gt;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Accordion Item #1</w:t>
            </w:r>
            <w:r>
              <w:rPr>
                <w:rFonts w:ascii="Consolas" w:hAnsi="Consolas"/>
                <w:sz w:val="18"/>
              </w:rPr>
              <w:br/>
              <w:t xml:space="preserve">                    &lt;/button&gt;</w:t>
            </w:r>
            <w:r>
              <w:rPr>
                <w:rFonts w:ascii="Consolas" w:hAnsi="Consolas"/>
                <w:sz w:val="18"/>
              </w:rPr>
              <w:br/>
              <w:t xml:space="preserve">                &lt;/h2&gt;</w:t>
            </w:r>
            <w:r>
              <w:rPr>
                <w:rFonts w:ascii="Consolas" w:hAnsi="Consolas"/>
                <w:sz w:val="18"/>
              </w:rPr>
              <w:br/>
              <w:t xml:space="preserve">                &lt;div id="collapseOne" class="accordion-collapse collapse show" data-bs-parent="#faqAccordion"&gt;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&lt;div class="accordion-body"&gt;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Content for the first accordion item.</w:t>
            </w:r>
            <w:r>
              <w:rPr>
                <w:rFonts w:ascii="Consolas" w:hAnsi="Consolas"/>
                <w:sz w:val="18"/>
              </w:rPr>
              <w:br/>
              <w:t xml:space="preserve">    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&lt;div class="accordion-item"&gt;</w:t>
            </w:r>
            <w:r>
              <w:rPr>
                <w:rFonts w:ascii="Consolas" w:hAnsi="Consolas"/>
                <w:sz w:val="18"/>
              </w:rPr>
              <w:br/>
              <w:t xml:space="preserve">                &lt;h2 class="accordion-header" id="headingTwo"&gt;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&lt;button class="accordion-button collapsed" type="button" data-bs-toggle="collapse" data-bs-target="#collapseTwo"&gt;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Accordion Item #2</w:t>
            </w:r>
            <w:r>
              <w:rPr>
                <w:rFonts w:ascii="Consolas" w:hAnsi="Consolas"/>
                <w:sz w:val="18"/>
              </w:rPr>
              <w:br/>
              <w:t xml:space="preserve">                    &lt;/button&gt;</w:t>
            </w:r>
            <w:r>
              <w:rPr>
                <w:rFonts w:ascii="Consolas" w:hAnsi="Consolas"/>
                <w:sz w:val="18"/>
              </w:rPr>
              <w:br/>
              <w:t xml:space="preserve">                &lt;/h2&gt;</w:t>
            </w:r>
            <w:r>
              <w:rPr>
                <w:rFonts w:ascii="Consolas" w:hAnsi="Consolas"/>
                <w:sz w:val="18"/>
              </w:rPr>
              <w:br/>
              <w:t xml:space="preserve">                &lt;div id="collapseTwo" class="accordion-collapse collapse" data-bs-parent="#faqAccordion"&gt;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&lt;div class="accordion-body"&gt;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Content for the second accordion item.</w:t>
            </w:r>
            <w:r>
              <w:rPr>
                <w:rFonts w:ascii="Consolas" w:hAnsi="Consolas"/>
                <w:sz w:val="18"/>
              </w:rPr>
              <w:br/>
              <w:t xml:space="preserve">    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    &lt;/div&gt;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&lt;script src="https://cdn.jsdelivr.net/npm/bootstrap@5.3.2/dist/js/bootstrap.bundle.min.js"&gt;&lt;/script&gt;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</w:p>
        </w:tc>
      </w:tr>
    </w:tbl>
    <w:p w14:paraId="38B41EFB" w14:textId="77777777" w:rsidR="00263270" w:rsidRDefault="00263270"/>
    <w:p w14:paraId="5956FB1A" w14:textId="404AC2CE" w:rsidR="00263270" w:rsidRDefault="00000000" w:rsidP="0051137A">
      <w:pPr>
        <w:keepNext/>
        <w:spacing w:before="280" w:after="60"/>
      </w:pPr>
      <w:r>
        <w:rPr>
          <w:b/>
          <w:sz w:val="26"/>
        </w:rPr>
        <w:t>19. Customization with Sass - Exercise 19.1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12B6036E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8EC0CDA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# Step 1: Initialize Node Project</w:t>
            </w:r>
            <w:r>
              <w:rPr>
                <w:rFonts w:ascii="Consolas" w:hAnsi="Consolas"/>
                <w:sz w:val="18"/>
              </w:rPr>
              <w:br/>
              <w:t>npm init -y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Step 2: Install Bootstrap and Sass compiler</w:t>
            </w:r>
            <w:r>
              <w:rPr>
                <w:rFonts w:ascii="Consolas" w:hAnsi="Consolas"/>
                <w:sz w:val="18"/>
              </w:rPr>
              <w:br/>
              <w:t>npm install bootstrap sass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Step 3: Create Source SCSS file (scss/custom.scss)</w:t>
            </w:r>
            <w:r>
              <w:rPr>
                <w:rFonts w:ascii="Consolas" w:hAnsi="Consolas"/>
                <w:sz w:val="18"/>
              </w:rPr>
              <w:br/>
              <w:t xml:space="preserve"># Step 4: Add compile script in </w:t>
            </w:r>
            <w:proofErr w:type="gramStart"/>
            <w:r>
              <w:rPr>
                <w:rFonts w:ascii="Consolas" w:hAnsi="Consolas"/>
                <w:sz w:val="18"/>
              </w:rPr>
              <w:t>package.json</w:t>
            </w:r>
            <w:proofErr w:type="gramEnd"/>
            <w:r>
              <w:rPr>
                <w:rFonts w:ascii="Consolas" w:hAnsi="Consolas"/>
                <w:sz w:val="18"/>
              </w:rPr>
              <w:t>:</w:t>
            </w:r>
            <w:r>
              <w:rPr>
                <w:rFonts w:ascii="Consolas" w:hAnsi="Consolas"/>
                <w:sz w:val="18"/>
              </w:rPr>
              <w:br/>
              <w:t># "scripts": {</w:t>
            </w:r>
            <w:r>
              <w:rPr>
                <w:rFonts w:ascii="Consolas" w:hAnsi="Consolas"/>
                <w:sz w:val="18"/>
              </w:rPr>
              <w:br/>
              <w:t>#   "compile-css": "sass scss/custom.scss css/custom.css --watch"</w:t>
            </w:r>
            <w:r>
              <w:rPr>
                <w:rFonts w:ascii="Consolas" w:hAnsi="Consolas"/>
                <w:sz w:val="18"/>
              </w:rPr>
              <w:br/>
            </w:r>
            <w:proofErr w:type="gramStart"/>
            <w:r>
              <w:rPr>
                <w:rFonts w:ascii="Consolas" w:hAnsi="Consolas"/>
                <w:sz w:val="18"/>
              </w:rPr>
              <w:t># }</w:t>
            </w:r>
            <w:proofErr w:type="gramEnd"/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Step 5: Execute Sass compilation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npm run compile-css</w:t>
            </w:r>
          </w:p>
        </w:tc>
      </w:tr>
    </w:tbl>
    <w:p w14:paraId="6BAE4CBA" w14:textId="77777777" w:rsidR="00263270" w:rsidRDefault="00263270"/>
    <w:p w14:paraId="785549C6" w14:textId="63A92CF9" w:rsidR="00263270" w:rsidRDefault="00000000" w:rsidP="0051137A">
      <w:pPr>
        <w:keepNext/>
        <w:spacing w:before="280" w:after="60"/>
      </w:pPr>
      <w:r>
        <w:rPr>
          <w:b/>
          <w:sz w:val="26"/>
        </w:rPr>
        <w:t>19. Customization with Sass - Exercise 19.2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63270" w14:paraId="37465F1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AFC2C8F" w14:textId="77777777" w:rsidR="00263270" w:rsidRDefault="00000000">
            <w:pPr>
              <w:spacing w:before="80" w:line="252" w:lineRule="auto"/>
            </w:pPr>
            <w:r>
              <w:rPr>
                <w:rFonts w:ascii="Consolas" w:hAnsi="Consolas"/>
                <w:sz w:val="18"/>
              </w:rPr>
              <w:t>// scss/custom.scss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// 1. Override default variable values BEFORE importing Bootstrap</w:t>
            </w:r>
            <w:r>
              <w:rPr>
                <w:rFonts w:ascii="Consolas" w:hAnsi="Consolas"/>
                <w:sz w:val="18"/>
              </w:rPr>
              <w:br/>
              <w:t>$primary: #1a1a1a;</w:t>
            </w:r>
            <w:r>
              <w:rPr>
                <w:rFonts w:ascii="Consolas" w:hAnsi="Consolas"/>
                <w:sz w:val="18"/>
              </w:rPr>
              <w:br/>
              <w:t>$secondary: #4a4a4a;</w:t>
            </w:r>
            <w:r>
              <w:rPr>
                <w:rFonts w:ascii="Consolas" w:hAnsi="Consolas"/>
                <w:sz w:val="18"/>
              </w:rPr>
              <w:br/>
              <w:t>$border-radius: 0.75rem;</w:t>
            </w:r>
            <w:r>
              <w:rPr>
                <w:rFonts w:ascii="Consolas" w:hAnsi="Consolas"/>
                <w:sz w:val="18"/>
              </w:rPr>
              <w:br/>
              <w:t>$border-radius-lg: 1.25rem;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// 2. Import Bootstrap source Sass files</w:t>
            </w:r>
            <w:r>
              <w:rPr>
                <w:rFonts w:ascii="Consolas" w:hAnsi="Consolas"/>
                <w:sz w:val="18"/>
              </w:rPr>
              <w:br/>
              <w:t>@import "../node_modules/bootstrap/scss/bootstrap";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// 3. Custom component overrides (Optional)</w:t>
            </w:r>
            <w:r>
              <w:rPr>
                <w:rFonts w:ascii="Consolas" w:hAnsi="Consolas"/>
                <w:sz w:val="18"/>
              </w:rPr>
              <w:br/>
              <w:t>.custom-box {</w:t>
            </w:r>
            <w:r>
              <w:rPr>
                <w:rFonts w:ascii="Consolas" w:hAnsi="Consolas"/>
                <w:sz w:val="18"/>
              </w:rPr>
              <w:br/>
              <w:t xml:space="preserve">    border: 1px solid $secondary;</w:t>
            </w:r>
            <w:r>
              <w:rPr>
                <w:rFonts w:ascii="Consolas" w:hAnsi="Consolas"/>
                <w:sz w:val="18"/>
              </w:rPr>
              <w:br/>
              <w:t xml:space="preserve">    border-radius: $border-radius;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21B9BF0F" w14:textId="77777777" w:rsidR="00263270" w:rsidRDefault="00263270"/>
    <w:sectPr w:rsidR="0026327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740774">
    <w:abstractNumId w:val="8"/>
  </w:num>
  <w:num w:numId="2" w16cid:durableId="148059121">
    <w:abstractNumId w:val="6"/>
  </w:num>
  <w:num w:numId="3" w16cid:durableId="1687167590">
    <w:abstractNumId w:val="5"/>
  </w:num>
  <w:num w:numId="4" w16cid:durableId="1540318605">
    <w:abstractNumId w:val="4"/>
  </w:num>
  <w:num w:numId="5" w16cid:durableId="1699426622">
    <w:abstractNumId w:val="7"/>
  </w:num>
  <w:num w:numId="6" w16cid:durableId="1170753532">
    <w:abstractNumId w:val="3"/>
  </w:num>
  <w:num w:numId="7" w16cid:durableId="2089840946">
    <w:abstractNumId w:val="2"/>
  </w:num>
  <w:num w:numId="8" w16cid:durableId="1899513432">
    <w:abstractNumId w:val="1"/>
  </w:num>
  <w:num w:numId="9" w16cid:durableId="68999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270"/>
    <w:rsid w:val="0029639D"/>
    <w:rsid w:val="00326F90"/>
    <w:rsid w:val="004E7F06"/>
    <w:rsid w:val="0051137A"/>
    <w:rsid w:val="00AA1D8D"/>
    <w:rsid w:val="00B47730"/>
    <w:rsid w:val="00C400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7E832"/>
  <w14:defaultImageDpi w14:val="300"/>
  <w15:docId w15:val="{28CA9C34-8C91-4F4C-819E-BBEC313A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4464</Words>
  <Characters>25447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Swagata Maji</cp:lastModifiedBy>
  <cp:revision>2</cp:revision>
  <dcterms:created xsi:type="dcterms:W3CDTF">2026-07-28T16:53:00Z</dcterms:created>
  <dcterms:modified xsi:type="dcterms:W3CDTF">2026-07-28T16:53:00Z</dcterms:modified>
  <cp:category/>
</cp:coreProperties>
</file>