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F420" w14:textId="154DCF2A" w:rsidR="006800CB" w:rsidRDefault="00000000">
      <w:pPr>
        <w:spacing w:after="120"/>
      </w:pPr>
      <w:r>
        <w:rPr>
          <w:b/>
          <w:sz w:val="44"/>
        </w:rPr>
        <w:t>C# and ADO.NET Solutions</w:t>
      </w:r>
    </w:p>
    <w:p w14:paraId="6E77398A" w14:textId="6046241D" w:rsidR="006800CB" w:rsidRDefault="00000000" w:rsidP="002B6AE4">
      <w:pPr>
        <w:keepNext/>
        <w:spacing w:before="280"/>
      </w:pPr>
      <w:r>
        <w:rPr>
          <w:b/>
          <w:sz w:val="28"/>
        </w:rPr>
        <w:t>Question 1: Set Up the Development Environment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3BD5434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EE755D8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namespace </w:t>
            </w:r>
            <w:proofErr w:type="spellStart"/>
            <w:r>
              <w:rPr>
                <w:rFonts w:ascii="Consolas" w:hAnsi="Consolas"/>
                <w:sz w:val="19"/>
              </w:rPr>
              <w:t>SetupEnvironment</w:t>
            </w:r>
            <w:proofErr w:type="spellEnd"/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static void Main(</w:t>
            </w:r>
            <w:proofErr w:type="gramStart"/>
            <w:r>
              <w:rPr>
                <w:rFonts w:ascii="Consolas" w:hAnsi="Consolas"/>
                <w:sz w:val="19"/>
              </w:rPr>
              <w:t>string[</w:t>
            </w:r>
            <w:proofErr w:type="gramEnd"/>
            <w:r>
              <w:rPr>
                <w:rFonts w:ascii="Consolas" w:hAnsi="Consolas"/>
                <w:sz w:val="19"/>
              </w:rPr>
              <w:t>] args)</w:t>
            </w:r>
            <w:r>
              <w:rPr>
                <w:rFonts w:ascii="Consolas" w:hAnsi="Consolas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Console.WriteLine("Hello World!");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Console.WriteLine("C# Development Environment is successfully set up.");</w:t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F827505" w14:textId="77777777" w:rsidR="006800CB" w:rsidRDefault="006800CB">
      <w:pPr>
        <w:spacing w:after="120"/>
      </w:pPr>
    </w:p>
    <w:p w14:paraId="326F4DBC" w14:textId="3B1EAF05" w:rsidR="006800CB" w:rsidRDefault="00000000" w:rsidP="002B6AE4">
      <w:pPr>
        <w:keepNext/>
        <w:spacing w:before="280"/>
      </w:pPr>
      <w:r>
        <w:rPr>
          <w:b/>
          <w:sz w:val="28"/>
        </w:rPr>
        <w:t>Question 2: Explore Value vs Reference Types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45CC6DE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305EFC6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ValueVsReference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Person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set;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ModifyValueType(int number)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number = 99;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ModifyReferenceType(Person person)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person.Name = "Modified Name";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Value Type</w:t>
            </w:r>
            <w:r>
              <w:rPr>
                <w:rFonts w:ascii="Consolas" w:hAnsi="Consolas"/>
                <w:sz w:val="19"/>
              </w:rPr>
              <w:br/>
              <w:t xml:space="preserve">            int val = 10;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Console.WriteLine($"Value Type Before: {val}");</w:t>
            </w:r>
            <w:r>
              <w:rPr>
                <w:rFonts w:ascii="Consolas" w:hAnsi="Consolas"/>
                <w:sz w:val="19"/>
              </w:rPr>
              <w:br/>
              <w:t xml:space="preserve">            ModifyValueType(val);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Console.WriteLine($"Value Type After: {val}"); // Unchanged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Reference Type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Person p = new Person </w:t>
            </w:r>
            <w:proofErr w:type="gramStart"/>
            <w:r>
              <w:rPr>
                <w:rFonts w:ascii="Consolas" w:hAnsi="Consolas"/>
                <w:sz w:val="19"/>
              </w:rPr>
              <w:t>{ Name</w:t>
            </w:r>
            <w:proofErr w:type="gramEnd"/>
            <w:r>
              <w:rPr>
                <w:rFonts w:ascii="Consolas" w:hAnsi="Consolas"/>
                <w:sz w:val="19"/>
              </w:rPr>
              <w:t xml:space="preserve"> = "Original Name" };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Console.WriteLine($"Reference Type Before: {</w:t>
            </w:r>
            <w:proofErr w:type="gramStart"/>
            <w:r>
              <w:rPr>
                <w:rFonts w:ascii="Consolas" w:hAnsi="Consolas"/>
                <w:sz w:val="19"/>
              </w:rPr>
              <w:t>p.Name</w:t>
            </w:r>
            <w:proofErr w:type="gramEnd"/>
            <w:r>
              <w:rPr>
                <w:rFonts w:ascii="Consolas" w:hAnsi="Consolas"/>
                <w:sz w:val="19"/>
              </w:rPr>
              <w:t>}");</w:t>
            </w:r>
            <w:r>
              <w:rPr>
                <w:rFonts w:ascii="Consolas" w:hAnsi="Consolas"/>
                <w:sz w:val="19"/>
              </w:rPr>
              <w:br/>
              <w:t xml:space="preserve">            ModifyReferenceType(p);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Console.WriteLine($"Reference Type After: {</w:t>
            </w:r>
            <w:proofErr w:type="gramStart"/>
            <w:r>
              <w:rPr>
                <w:rFonts w:ascii="Consolas" w:hAnsi="Consolas"/>
                <w:sz w:val="19"/>
              </w:rPr>
              <w:t>p.Name</w:t>
            </w:r>
            <w:proofErr w:type="gramEnd"/>
            <w:r>
              <w:rPr>
                <w:rFonts w:ascii="Consolas" w:hAnsi="Consolas"/>
                <w:sz w:val="19"/>
              </w:rPr>
              <w:t>}"); // Changed</w:t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EA0EAD8" w14:textId="77777777" w:rsidR="006800CB" w:rsidRDefault="006800CB">
      <w:pPr>
        <w:spacing w:after="120"/>
      </w:pPr>
    </w:p>
    <w:p w14:paraId="4F3AA285" w14:textId="15C3C9F7" w:rsidR="006800CB" w:rsidRDefault="00000000" w:rsidP="002B6AE4">
      <w:pPr>
        <w:keepNext/>
        <w:spacing w:before="280"/>
      </w:pPr>
      <w:r>
        <w:rPr>
          <w:b/>
          <w:sz w:val="28"/>
        </w:rPr>
        <w:t>Question 3: Use Primary Constructors in C# 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2EE75A5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77998CB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PrimaryConstructorsDemo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// C# 12 Primary Constructor syntax on class</w:t>
            </w:r>
            <w:r>
              <w:rPr>
                <w:rFonts w:ascii="Consolas" w:hAnsi="Consolas"/>
                <w:sz w:val="19"/>
              </w:rPr>
              <w:br/>
              <w:t xml:space="preserve">    public class Person(string name, int age)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set; } = name;</w:t>
            </w:r>
            <w:r>
              <w:rPr>
                <w:rFonts w:ascii="Consolas" w:hAnsi="Consolas"/>
                <w:sz w:val="19"/>
              </w:rPr>
              <w:br/>
              <w:t xml:space="preserve">        public int Age { get; set; } = age;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DisplayInfo()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Console.WriteLine($"Person Information: Name = {Name}, Age = {Age}");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Person person = new Person("Swagata", 22);</w:t>
            </w:r>
            <w:r>
              <w:rPr>
                <w:rFonts w:ascii="Consolas" w:hAnsi="Consolas"/>
                <w:sz w:val="19"/>
              </w:rPr>
              <w:br/>
              <w:t xml:space="preserve">            person.DisplayInfo();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C82B1F2" w14:textId="77777777" w:rsidR="006800CB" w:rsidRDefault="006800CB">
      <w:pPr>
        <w:spacing w:after="120"/>
      </w:pPr>
    </w:p>
    <w:p w14:paraId="1756A04F" w14:textId="7A3D62F4" w:rsidR="006800CB" w:rsidRDefault="00000000" w:rsidP="002B6AE4">
      <w:pPr>
        <w:keepNext/>
        <w:spacing w:before="280"/>
      </w:pPr>
      <w:r>
        <w:rPr>
          <w:b/>
          <w:sz w:val="28"/>
        </w:rPr>
        <w:t xml:space="preserve">Question 4: Demonstrate Type Inference with var and </w:t>
      </w:r>
      <w:proofErr w:type="gramStart"/>
      <w:r>
        <w:rPr>
          <w:b/>
          <w:sz w:val="28"/>
        </w:rPr>
        <w:t>new(</w:t>
      </w:r>
      <w:proofErr w:type="gramEnd"/>
      <w:r>
        <w:rPr>
          <w:b/>
          <w:sz w:val="28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3E60F4B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150A899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TypeInferenceDemo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CustomData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Description { get; set; } = "Sample Data";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Implicit typing using 'var'</w:t>
            </w:r>
            <w:r>
              <w:rPr>
                <w:rFonts w:ascii="Consolas" w:hAnsi="Consolas"/>
                <w:sz w:val="19"/>
              </w:rPr>
              <w:br/>
              <w:t xml:space="preserve">            var age = 25;                       // Inferred as int</w:t>
            </w:r>
            <w:r>
              <w:rPr>
                <w:rFonts w:ascii="Consolas" w:hAnsi="Consolas"/>
                <w:sz w:val="19"/>
              </w:rPr>
              <w:br/>
              <w:t xml:space="preserve">            var greeting = "Hello, C#";          // Inferred as string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Target-typed new() expression (C# 9+)</w:t>
            </w:r>
            <w:r>
              <w:rPr>
                <w:rFonts w:ascii="Consolas" w:hAnsi="Consolas"/>
                <w:sz w:val="19"/>
              </w:rPr>
              <w:br/>
              <w:t xml:space="preserve">            CustomData data = new();</w:t>
            </w:r>
            <w:r>
              <w:rPr>
                <w:rFonts w:ascii="Consolas" w:hAnsi="Consolas"/>
                <w:sz w:val="19"/>
              </w:rPr>
              <w:br/>
              <w:t xml:space="preserve">            List&lt;int&gt; numbers = new() { 1, 2, 3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Console.WriteLine($"age: Type = {age.GetType()}, Value = {age}");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Console.WriteLine($"greeting: Type = {greeting.GetType()}, Value = {greeting}");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Console.WriteLine($"data: Type = {data.GetType()}, Description = {data.Description}");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Console.WriteLine($"numbers: Type = {numbers.GetType()}, Count = {numbers.Count}");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899B394" w14:textId="77777777" w:rsidR="006800CB" w:rsidRDefault="006800CB">
      <w:pPr>
        <w:spacing w:after="120"/>
      </w:pPr>
    </w:p>
    <w:p w14:paraId="0EDC1795" w14:textId="273F324C" w:rsidR="006800CB" w:rsidRDefault="00000000" w:rsidP="002B6AE4">
      <w:pPr>
        <w:keepNext/>
        <w:spacing w:before="280"/>
      </w:pPr>
      <w:r>
        <w:rPr>
          <w:b/>
          <w:sz w:val="28"/>
        </w:rPr>
        <w:t>Question 5: Perform Conditional Logic for Grade Calculation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7A464AC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C815FD5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GradeCalculation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Console.Write("Enter student score (0-100): ");</w:t>
            </w:r>
            <w:r>
              <w:rPr>
                <w:rFonts w:ascii="Consolas" w:hAnsi="Consolas"/>
                <w:sz w:val="19"/>
              </w:rPr>
              <w:br/>
              <w:t xml:space="preserve">            if (int.TryParse(Console.ReadLine(), out int score))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// Pattern matching in switch statement</w:t>
            </w:r>
            <w:r>
              <w:rPr>
                <w:rFonts w:ascii="Consolas" w:hAnsi="Consolas"/>
                <w:sz w:val="19"/>
              </w:rPr>
              <w:br/>
              <w:t xml:space="preserve">                string grade = score switch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&gt;= 90 and &lt;= 100 =&gt; "A+",</w:t>
            </w:r>
            <w:r>
              <w:rPr>
                <w:rFonts w:ascii="Consolas" w:hAnsi="Consolas"/>
                <w:sz w:val="19"/>
              </w:rPr>
              <w:br/>
              <w:t xml:space="preserve">                    &gt;= 80 and &lt; 90   =&gt; "A",</w:t>
            </w:r>
            <w:r>
              <w:rPr>
                <w:rFonts w:ascii="Consolas" w:hAnsi="Consolas"/>
                <w:sz w:val="19"/>
              </w:rPr>
              <w:br/>
              <w:t xml:space="preserve">                    &gt;= 70 and &lt; 80   =&gt; "B",</w:t>
            </w:r>
            <w:r>
              <w:rPr>
                <w:rFonts w:ascii="Consolas" w:hAnsi="Consolas"/>
                <w:sz w:val="19"/>
              </w:rPr>
              <w:br/>
              <w:t xml:space="preserve">                    &gt;= 60 and &lt; 70   =&gt; "C",</w:t>
            </w:r>
            <w:r>
              <w:rPr>
                <w:rFonts w:ascii="Consolas" w:hAnsi="Consolas"/>
                <w:sz w:val="19"/>
              </w:rPr>
              <w:br/>
              <w:t xml:space="preserve">                    &gt;= 50 and &lt; 60   =&gt; "D",</w:t>
            </w:r>
            <w:r>
              <w:rPr>
                <w:rFonts w:ascii="Consolas" w:hAnsi="Consolas"/>
                <w:sz w:val="19"/>
              </w:rPr>
              <w:br/>
              <w:t xml:space="preserve">                    &gt;= 0 and &lt; 50    =&gt; "F",</w:t>
            </w:r>
            <w:r>
              <w:rPr>
                <w:rFonts w:ascii="Consolas" w:hAnsi="Consolas"/>
                <w:sz w:val="19"/>
              </w:rPr>
              <w:br/>
              <w:t xml:space="preserve">                    _                =&gt; "Invalid Score"</w:t>
            </w:r>
            <w:r>
              <w:rPr>
                <w:rFonts w:ascii="Consolas" w:hAnsi="Consolas"/>
                <w:sz w:val="19"/>
              </w:rPr>
              <w:br/>
              <w:t xml:space="preserve">    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Console.WriteLine($"Score: {score} -&gt; Grade: {grade}");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else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Console.WriteLine("Invalid input. Please enter a valid integer.");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5AF199E" w14:textId="77777777" w:rsidR="006800CB" w:rsidRDefault="006800CB">
      <w:pPr>
        <w:spacing w:after="120"/>
      </w:pPr>
    </w:p>
    <w:p w14:paraId="38430BAA" w14:textId="5203FE24" w:rsidR="006800CB" w:rsidRDefault="00000000" w:rsidP="002B6AE4">
      <w:pPr>
        <w:keepNext/>
        <w:spacing w:before="280"/>
      </w:pPr>
      <w:r>
        <w:rPr>
          <w:b/>
          <w:sz w:val="28"/>
        </w:rPr>
        <w:t>Question 6: Loop Through an Array with Different Loop Types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07613D9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F2346D4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LoopTypesDemo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static void Main(</w:t>
            </w:r>
            <w:proofErr w:type="gramStart"/>
            <w:r>
              <w:rPr>
                <w:rFonts w:ascii="Consolas" w:hAnsi="Consolas"/>
                <w:sz w:val="19"/>
              </w:rPr>
              <w:t>string[</w:t>
            </w:r>
            <w:proofErr w:type="gramEnd"/>
            <w:r>
              <w:rPr>
                <w:rFonts w:ascii="Consolas" w:hAnsi="Consolas"/>
                <w:sz w:val="19"/>
              </w:rPr>
              <w:t>] args)</w:t>
            </w:r>
            <w:r>
              <w:rPr>
                <w:rFonts w:ascii="Consolas" w:hAnsi="Consolas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</w:t>
            </w:r>
            <w:proofErr w:type="gramStart"/>
            <w:r>
              <w:rPr>
                <w:rFonts w:ascii="Consolas" w:hAnsi="Consolas"/>
                <w:sz w:val="19"/>
              </w:rPr>
              <w:t>int[</w:t>
            </w:r>
            <w:proofErr w:type="gramEnd"/>
            <w:r>
              <w:rPr>
                <w:rFonts w:ascii="Consolas" w:hAnsi="Consolas"/>
                <w:sz w:val="19"/>
              </w:rPr>
              <w:t xml:space="preserve">] numbers = </w:t>
            </w:r>
            <w:proofErr w:type="gramStart"/>
            <w:r>
              <w:rPr>
                <w:rFonts w:ascii="Consolas" w:hAnsi="Consolas"/>
                <w:sz w:val="19"/>
              </w:rPr>
              <w:t>{ 10</w:t>
            </w:r>
            <w:proofErr w:type="gramEnd"/>
            <w:r>
              <w:rPr>
                <w:rFonts w:ascii="Consolas" w:hAnsi="Consolas"/>
                <w:sz w:val="19"/>
              </w:rPr>
              <w:t>, 25, 30, 45, 50, 60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Console.WriteLine("--- 1. For Loop (Skipping 30) ---");</w:t>
            </w:r>
            <w:r>
              <w:rPr>
                <w:rFonts w:ascii="Consolas" w:hAnsi="Consolas"/>
                <w:sz w:val="19"/>
              </w:rPr>
              <w:br/>
              <w:t xml:space="preserve">            for (int i = 0; i &lt; numbers.Length; i++)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if (numbers[i] == 30) continue;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Console.Write($"{numbers[i]} 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Console.WriteLine("--- 2. Foreach Loop (Stopping at 50) ---");</w:t>
            </w:r>
            <w:r>
              <w:rPr>
                <w:rFonts w:ascii="Consolas" w:hAnsi="Consolas"/>
                <w:sz w:val="19"/>
              </w:rPr>
              <w:br/>
              <w:t xml:space="preserve">            foreach (int num in numbers)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if (num == 50) break;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Console.Write($"{num} 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Console.WriteLine("--- 3. While Loop ---");</w:t>
            </w:r>
            <w:r>
              <w:rPr>
                <w:rFonts w:ascii="Consolas" w:hAnsi="Consolas"/>
                <w:sz w:val="19"/>
              </w:rPr>
              <w:br/>
              <w:t xml:space="preserve">            int w = 0;</w:t>
            </w:r>
            <w:r>
              <w:rPr>
                <w:rFonts w:ascii="Consolas" w:hAnsi="Consolas"/>
                <w:sz w:val="19"/>
              </w:rPr>
              <w:br/>
              <w:t xml:space="preserve">            while (w &lt; numbers.Length)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Console.Write($"{numbers[w]} ");</w:t>
            </w:r>
            <w:r>
              <w:rPr>
                <w:rFonts w:ascii="Consolas" w:hAnsi="Consolas"/>
                <w:sz w:val="19"/>
              </w:rPr>
              <w:br/>
              <w:t xml:space="preserve">                w++;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Console.WriteLine("--- 4. Do-While Loop ---");</w:t>
            </w:r>
            <w:r>
              <w:rPr>
                <w:rFonts w:ascii="Consolas" w:hAnsi="Consolas"/>
                <w:sz w:val="19"/>
              </w:rPr>
              <w:br/>
              <w:t xml:space="preserve">            int dw = 0;</w:t>
            </w:r>
            <w:r>
              <w:rPr>
                <w:rFonts w:ascii="Consolas" w:hAnsi="Consolas"/>
                <w:sz w:val="19"/>
              </w:rPr>
              <w:br/>
              <w:t xml:space="preserve">            do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Console.Write($"{numbers[dw]} ");</w:t>
            </w:r>
            <w:r>
              <w:rPr>
                <w:rFonts w:ascii="Consolas" w:hAnsi="Consolas"/>
                <w:sz w:val="19"/>
              </w:rPr>
              <w:br/>
              <w:t xml:space="preserve">                dw++;</w:t>
            </w:r>
            <w:r>
              <w:rPr>
                <w:rFonts w:ascii="Consolas" w:hAnsi="Consolas"/>
                <w:sz w:val="19"/>
              </w:rPr>
              <w:br/>
              <w:t xml:space="preserve">            } while (dw &lt; numbers.Length);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8836B3F" w14:textId="77777777" w:rsidR="006800CB" w:rsidRDefault="006800CB">
      <w:pPr>
        <w:spacing w:after="120"/>
      </w:pPr>
    </w:p>
    <w:p w14:paraId="77A8A190" w14:textId="7E094FEC" w:rsidR="006800CB" w:rsidRDefault="00000000" w:rsidP="002B6AE4">
      <w:pPr>
        <w:keepNext/>
        <w:spacing w:before="280"/>
      </w:pPr>
      <w:r>
        <w:rPr>
          <w:b/>
          <w:sz w:val="28"/>
        </w:rPr>
        <w:lastRenderedPageBreak/>
        <w:t>Question 7: Implement Method Overloading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29C6687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B4B108B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MethodOverloadingDemo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// Version 1: Two integers</w:t>
            </w:r>
            <w:r>
              <w:rPr>
                <w:rFonts w:ascii="Consolas" w:hAnsi="Consolas"/>
                <w:sz w:val="19"/>
              </w:rPr>
              <w:br/>
              <w:t xml:space="preserve">        static int CalculateTotal(int a, int b)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return a + b;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Version 2: Three doubles</w:t>
            </w:r>
            <w:r>
              <w:rPr>
                <w:rFonts w:ascii="Consolas" w:hAnsi="Consolas"/>
                <w:sz w:val="19"/>
              </w:rPr>
              <w:br/>
              <w:t xml:space="preserve">        static double CalculateTotal(double a, double b, double c)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return a + b + c;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Version 3: Array of integers</w:t>
            </w:r>
            <w:r>
              <w:rPr>
                <w:rFonts w:ascii="Consolas" w:hAnsi="Consolas"/>
                <w:sz w:val="19"/>
              </w:rPr>
              <w:br/>
              <w:t xml:space="preserve">        static int CalculateTotal(int[] numbers)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int sum = 0;</w:t>
            </w:r>
            <w:r>
              <w:rPr>
                <w:rFonts w:ascii="Consolas" w:hAnsi="Consolas"/>
                <w:sz w:val="19"/>
              </w:rPr>
              <w:br/>
              <w:t xml:space="preserve">            foreach (int num in numbers) sum += num;</w:t>
            </w:r>
            <w:r>
              <w:rPr>
                <w:rFonts w:ascii="Consolas" w:hAnsi="Consolas"/>
                <w:sz w:val="19"/>
              </w:rPr>
              <w:br/>
              <w:t xml:space="preserve">            return sum;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Console.WriteLine($"Total of 10 and 20 (int): {CalculateTotal(10, 20)}");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Console.WriteLine($"Total of 10.5, 20.2, and 5.3 (double): {CalculateTotal(10.5, 20.2, 5.3)}");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Console.WriteLine($"Total of array [1, 2, 3, 4, 5]: {CalculateTotal(new int[] { 1, 2, 3, 4, 5 })}");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BA220AE" w14:textId="77777777" w:rsidR="006800CB" w:rsidRDefault="006800CB">
      <w:pPr>
        <w:spacing w:after="120"/>
      </w:pPr>
    </w:p>
    <w:p w14:paraId="1F976813" w14:textId="6D4FAEA9" w:rsidR="006800CB" w:rsidRDefault="00000000" w:rsidP="002B6AE4">
      <w:pPr>
        <w:keepNext/>
        <w:spacing w:before="280"/>
      </w:pPr>
      <w:r>
        <w:rPr>
          <w:b/>
          <w:sz w:val="28"/>
        </w:rPr>
        <w:t>Question 8: Use ref, out, and in Parameters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EB5C1F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E80652A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ParameterModifiersDemo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// ref: Needs initialization before passing; can be modified inside</w:t>
            </w:r>
            <w:r>
              <w:rPr>
                <w:rFonts w:ascii="Consolas" w:hAnsi="Consolas"/>
                <w:sz w:val="19"/>
              </w:rPr>
              <w:br/>
              <w:t xml:space="preserve">        static void ModifyRef(ref int value)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value += 10;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br/>
              <w:t xml:space="preserve">        // out: Must be assigned inside the method before returning</w:t>
            </w:r>
            <w:r>
              <w:rPr>
                <w:rFonts w:ascii="Consolas" w:hAnsi="Consolas"/>
                <w:sz w:val="19"/>
              </w:rPr>
              <w:br/>
              <w:t xml:space="preserve">        static void InitializeOut(out int value)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value = 100;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in: Passed by reference for performance, but read-only</w:t>
            </w:r>
            <w:r>
              <w:rPr>
                <w:rFonts w:ascii="Consolas" w:hAnsi="Consolas"/>
                <w:sz w:val="19"/>
              </w:rPr>
              <w:br/>
              <w:t xml:space="preserve">        static void ReadOnlyIn(in int value)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value = 50; // Compiler Error: Cannot assign to variable in parameter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Console.WriteLine($"Inside ReadOnlyIn method: {value}");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int numRef = 5;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Console.WriteLine($"ref Before: {numRef}");</w:t>
            </w:r>
            <w:r>
              <w:rPr>
                <w:rFonts w:ascii="Consolas" w:hAnsi="Consolas"/>
                <w:sz w:val="19"/>
              </w:rPr>
              <w:br/>
              <w:t xml:space="preserve">            ModifyRef(ref numRef);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Console.WriteLine($"ref After: {numRef}");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int numOut;</w:t>
            </w:r>
            <w:r>
              <w:rPr>
                <w:rFonts w:ascii="Consolas" w:hAnsi="Consolas"/>
                <w:sz w:val="19"/>
              </w:rPr>
              <w:br/>
              <w:t xml:space="preserve">            InitializeOut(out numOut);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Console.WriteLine($"out Result: {numOut}");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int numIn = 42;</w:t>
            </w:r>
            <w:r>
              <w:rPr>
                <w:rFonts w:ascii="Consolas" w:hAnsi="Consolas"/>
                <w:sz w:val="19"/>
              </w:rPr>
              <w:br/>
              <w:t xml:space="preserve">            ReadOnlyIn(in numIn);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DDE118B" w14:textId="77777777" w:rsidR="006800CB" w:rsidRDefault="006800CB">
      <w:pPr>
        <w:spacing w:after="120"/>
      </w:pPr>
    </w:p>
    <w:p w14:paraId="3A6B8B6A" w14:textId="1CE6D844" w:rsidR="006800CB" w:rsidRDefault="00000000" w:rsidP="002B6AE4">
      <w:pPr>
        <w:keepNext/>
        <w:spacing w:before="280"/>
      </w:pPr>
      <w:r>
        <w:rPr>
          <w:b/>
          <w:sz w:val="28"/>
        </w:rPr>
        <w:t>Question 9: Use Local Functions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32C3888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AD043BD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LocalFunctionsDemo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long CalculateFactorial(int number)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if (number &lt; 0)</w:t>
            </w:r>
            <w:r>
              <w:rPr>
                <w:rFonts w:ascii="Consolas" w:hAnsi="Consolas"/>
                <w:sz w:val="19"/>
              </w:rPr>
              <w:br/>
              <w:t xml:space="preserve">                throw new ArgumentException("Factorial is not defined for negative numbers.");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Local Function</w:t>
            </w:r>
            <w:r>
              <w:rPr>
                <w:rFonts w:ascii="Consolas" w:hAnsi="Consolas"/>
                <w:sz w:val="19"/>
              </w:rPr>
              <w:br/>
              <w:t xml:space="preserve">            long Factorial(int n)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if (n &lt;= 1) return 1;</w:t>
            </w:r>
            <w:r>
              <w:rPr>
                <w:rFonts w:ascii="Consolas" w:hAnsi="Consolas"/>
                <w:sz w:val="19"/>
              </w:rPr>
              <w:br/>
              <w:t xml:space="preserve">                return n * Factorial(n - 1);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return Factorial(number);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int input = 5;</w:t>
            </w:r>
            <w:r>
              <w:rPr>
                <w:rFonts w:ascii="Consolas" w:hAnsi="Consolas"/>
                <w:sz w:val="19"/>
              </w:rPr>
              <w:br/>
              <w:t xml:space="preserve">            long result = CalculateFactorial(input);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Console.WriteLine($"Factorial of {input} is: {result}");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2592E83" w14:textId="77777777" w:rsidR="006800CB" w:rsidRDefault="006800CB">
      <w:pPr>
        <w:spacing w:after="120"/>
      </w:pPr>
    </w:p>
    <w:p w14:paraId="5233CAAF" w14:textId="2169A610" w:rsidR="006800CB" w:rsidRDefault="00000000" w:rsidP="002B6AE4">
      <w:pPr>
        <w:keepNext/>
        <w:spacing w:before="280"/>
      </w:pPr>
      <w:r>
        <w:rPr>
          <w:b/>
          <w:sz w:val="28"/>
        </w:rPr>
        <w:t>Question 10: Demonstrate OOP Basics with Constructors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44B24C3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7F387ED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OOPConstructorsDemo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Car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Make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Model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int Year { get; set;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Default Constructor</w:t>
            </w:r>
            <w:r>
              <w:rPr>
                <w:rFonts w:ascii="Consolas" w:hAnsi="Consolas"/>
                <w:sz w:val="19"/>
              </w:rPr>
              <w:br/>
              <w:t xml:space="preserve">        public Car()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Make = "Unknown";</w:t>
            </w:r>
            <w:r>
              <w:rPr>
                <w:rFonts w:ascii="Consolas" w:hAnsi="Consolas"/>
                <w:sz w:val="19"/>
              </w:rPr>
              <w:br/>
              <w:t xml:space="preserve">            Model = "Generic";</w:t>
            </w:r>
            <w:r>
              <w:rPr>
                <w:rFonts w:ascii="Consolas" w:hAnsi="Consolas"/>
                <w:sz w:val="19"/>
              </w:rPr>
              <w:br/>
              <w:t xml:space="preserve">            Year = 2000;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Parameterized Constructor</w:t>
            </w:r>
            <w:r>
              <w:rPr>
                <w:rFonts w:ascii="Consolas" w:hAnsi="Consolas"/>
                <w:sz w:val="19"/>
              </w:rPr>
              <w:br/>
              <w:t xml:space="preserve">        public Car(string make, string model, int year)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Make = make;</w:t>
            </w:r>
            <w:r>
              <w:rPr>
                <w:rFonts w:ascii="Consolas" w:hAnsi="Consolas"/>
                <w:sz w:val="19"/>
              </w:rPr>
              <w:br/>
              <w:t xml:space="preserve">            Model = model;</w:t>
            </w:r>
            <w:r>
              <w:rPr>
                <w:rFonts w:ascii="Consolas" w:hAnsi="Consolas"/>
                <w:sz w:val="19"/>
              </w:rPr>
              <w:br/>
              <w:t xml:space="preserve">            Year = year;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DisplayDetails()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Console.WriteLine($"Car: {Year} {Make} {Model}");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Car defaultCar = new Car();</w:t>
            </w:r>
            <w:r>
              <w:rPr>
                <w:rFonts w:ascii="Consolas" w:hAnsi="Consolas"/>
                <w:sz w:val="19"/>
              </w:rPr>
              <w:br/>
              <w:t xml:space="preserve">            Car customCar = new Car("Toyota", "Camry", 2023);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Console.Write("Default Object: 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defaultCar.DisplayDetails();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Console.Write("Parameterized Object: ");</w:t>
            </w:r>
            <w:r>
              <w:rPr>
                <w:rFonts w:ascii="Consolas" w:hAnsi="Consolas"/>
                <w:sz w:val="19"/>
              </w:rPr>
              <w:br/>
              <w:t xml:space="preserve">            customCar.DisplayDetails();</w:t>
            </w:r>
            <w:r>
              <w:rPr>
                <w:rFonts w:ascii="Consolas" w:hAnsi="Consolas"/>
                <w:sz w:val="19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sz w:val="19"/>
              </w:rPr>
              <w:t xml:space="preserve">  }</w:t>
            </w:r>
            <w:proofErr w:type="gramEnd"/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0723A265" w14:textId="77777777" w:rsidR="006800CB" w:rsidRDefault="006800CB">
      <w:pPr>
        <w:spacing w:after="120"/>
      </w:pPr>
    </w:p>
    <w:p w14:paraId="5E48CAA0" w14:textId="457494E8" w:rsidR="006800CB" w:rsidRDefault="00000000" w:rsidP="002B6AE4">
      <w:pPr>
        <w:keepNext/>
        <w:spacing w:before="280"/>
      </w:pPr>
      <w:r>
        <w:rPr>
          <w:b/>
          <w:sz w:val="28"/>
        </w:rPr>
        <w:t>Question 11: Demonstrate Access Modifiers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DBC21E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9925463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AccessModifiersDemo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public class BaseClass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PublicMember = "Public: Accessible anywhere";</w:t>
            </w:r>
            <w:r>
              <w:rPr>
                <w:rFonts w:ascii="Consolas" w:hAnsi="Consolas"/>
                <w:sz w:val="19"/>
              </w:rPr>
              <w:br/>
              <w:t xml:space="preserve">        private string PrivateMember = "Private: Accessible only within BaseClass";</w:t>
            </w:r>
            <w:r>
              <w:rPr>
                <w:rFonts w:ascii="Consolas" w:hAnsi="Consolas"/>
                <w:sz w:val="19"/>
              </w:rPr>
              <w:br/>
              <w:t xml:space="preserve">        protected string ProtectedMember = "Protected: Accessible in BaseClass and derived classes";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PrintPrivate()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Console.WriteLine(PrivateMember);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class DerivedClass : BaseClass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void TestAccess()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Console.WriteLine(PublicMember);      // Accessible</w:t>
            </w:r>
            <w:r>
              <w:rPr>
                <w:rFonts w:ascii="Consolas" w:hAnsi="Consolas"/>
                <w:sz w:val="19"/>
              </w:rPr>
              <w:br/>
              <w:t xml:space="preserve">            // Console.WriteLine(PrivateMember);  // Error: Inaccessible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Console.WriteLine(ProtectedMember);   // Accessible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BaseClass baseObj = new BaseClass();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Console.WriteLine(baseObj.PublicMember);</w:t>
            </w:r>
            <w:r>
              <w:rPr>
                <w:rFonts w:ascii="Consolas" w:hAnsi="Consolas"/>
                <w:sz w:val="19"/>
              </w:rPr>
              <w:br/>
              <w:t xml:space="preserve">            baseObj.PrintPrivate();</w:t>
            </w:r>
            <w:r>
              <w:rPr>
                <w:rFonts w:ascii="Consolas" w:hAnsi="Consolas"/>
                <w:sz w:val="19"/>
              </w:rPr>
              <w:br/>
              <w:t xml:space="preserve">            // Console.WriteLine(baseObj.ProtectedMember); // Error: Inaccessible outside hierarchy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DerivedClass derivedObj = new DerivedClass();</w:t>
            </w:r>
            <w:r>
              <w:rPr>
                <w:rFonts w:ascii="Consolas" w:hAnsi="Consolas"/>
                <w:sz w:val="19"/>
              </w:rPr>
              <w:br/>
              <w:t xml:space="preserve">            derivedObj.TestAccess();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56D366A" w14:textId="77777777" w:rsidR="006800CB" w:rsidRDefault="006800CB">
      <w:pPr>
        <w:spacing w:after="120"/>
      </w:pPr>
    </w:p>
    <w:p w14:paraId="49E12E08" w14:textId="0FEC2FFA" w:rsidR="006800CB" w:rsidRDefault="00000000" w:rsidP="002B6AE4">
      <w:pPr>
        <w:keepNext/>
        <w:spacing w:before="280"/>
      </w:pPr>
      <w:r>
        <w:rPr>
          <w:b/>
          <w:sz w:val="28"/>
        </w:rPr>
        <w:t>Question 12: Use Auto-Properties and Backing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1A7B0C4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EAFD494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AutoPropertiesDemo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Product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// Auto-implemented property</w:t>
            </w:r>
            <w:r>
              <w:rPr>
                <w:rFonts w:ascii="Consolas" w:hAnsi="Consolas"/>
                <w:sz w:val="19"/>
              </w:rPr>
              <w:br/>
              <w:t xml:space="preserve">        public string Name </w:t>
            </w:r>
            <w:proofErr w:type="gramStart"/>
            <w:r>
              <w:rPr>
                <w:rFonts w:ascii="Consolas" w:hAnsi="Consolas"/>
                <w:sz w:val="19"/>
              </w:rPr>
              <w:t>{ get</w:t>
            </w:r>
            <w:proofErr w:type="gramEnd"/>
            <w:r>
              <w:rPr>
                <w:rFonts w:ascii="Consolas" w:hAnsi="Consolas"/>
                <w:sz w:val="19"/>
              </w:rPr>
              <w:t>; set</w:t>
            </w:r>
            <w:proofErr w:type="gramStart"/>
            <w:r>
              <w:rPr>
                <w:rFonts w:ascii="Consolas" w:hAnsi="Consolas"/>
                <w:sz w:val="19"/>
              </w:rPr>
              <w:t>; }</w:t>
            </w:r>
            <w:proofErr w:type="gramEnd"/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// Backing field for Price validation</w:t>
            </w:r>
            <w:r>
              <w:rPr>
                <w:rFonts w:ascii="Consolas" w:hAnsi="Consolas"/>
                <w:sz w:val="19"/>
              </w:rPr>
              <w:br/>
              <w:t xml:space="preserve">        private decimal _price;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decimal Price</w:t>
            </w:r>
            <w:r>
              <w:rPr>
                <w:rFonts w:ascii="Consolas" w:hAnsi="Consolas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get =&gt; _price;</w:t>
            </w:r>
            <w:r>
              <w:rPr>
                <w:rFonts w:ascii="Consolas" w:hAnsi="Consolas"/>
                <w:sz w:val="19"/>
              </w:rPr>
              <w:br/>
              <w:t xml:space="preserve">            set</w:t>
            </w:r>
            <w:r>
              <w:rPr>
                <w:rFonts w:ascii="Consolas" w:hAnsi="Consolas"/>
                <w:sz w:val="19"/>
              </w:rPr>
              <w:br/>
              <w:t xml:space="preserve">    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    if (value &lt; 0)</w:t>
            </w:r>
            <w:r>
              <w:rPr>
                <w:rFonts w:ascii="Consolas" w:hAnsi="Consolas"/>
                <w:sz w:val="19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        Console.WriteLine("Error: Price cannot be negative. Value unchanged.");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else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_price = value;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Product(string name, decimal price)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Name = name;</w:t>
            </w:r>
            <w:r>
              <w:rPr>
                <w:rFonts w:ascii="Consolas" w:hAnsi="Consolas"/>
                <w:sz w:val="19"/>
              </w:rPr>
              <w:br/>
              <w:t xml:space="preserve">            Price = price;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Product p = new Product("Laptop", 1200.50m);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Console.WriteLine($"Product: {p.Name}, Price: ${p.Price}");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Attempting invalid update</w:t>
            </w:r>
            <w:r>
              <w:rPr>
                <w:rFonts w:ascii="Consolas" w:hAnsi="Consolas"/>
                <w:sz w:val="19"/>
              </w:rPr>
              <w:br/>
              <w:t xml:space="preserve">            p.Price = -500.00m;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Console.WriteLine($"Product: {p.Name}, Price after invalid update: ${p.Price}");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D92E9D0" w14:textId="77777777" w:rsidR="006800CB" w:rsidRDefault="006800CB">
      <w:pPr>
        <w:spacing w:after="120"/>
      </w:pPr>
    </w:p>
    <w:p w14:paraId="6E155F9A" w14:textId="5D5E2D8A" w:rsidR="006800CB" w:rsidRDefault="00000000" w:rsidP="002B6AE4">
      <w:pPr>
        <w:keepNext/>
        <w:spacing w:before="280"/>
      </w:pPr>
      <w:r>
        <w:rPr>
          <w:b/>
          <w:sz w:val="28"/>
        </w:rPr>
        <w:t xml:space="preserve">Question 13: Create and Use Records with </w:t>
      </w:r>
      <w:proofErr w:type="spellStart"/>
      <w:r>
        <w:rPr>
          <w:b/>
          <w:sz w:val="28"/>
        </w:rPr>
        <w:t>init</w:t>
      </w:r>
      <w:proofErr w:type="spellEnd"/>
      <w:r>
        <w:rPr>
          <w:b/>
          <w:sz w:val="28"/>
        </w:rPr>
        <w:t xml:space="preserve"> Properties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44AB59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501774E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RecordsDemo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// Record definition with init-only properties</w:t>
            </w:r>
            <w:r>
              <w:rPr>
                <w:rFonts w:ascii="Consolas" w:hAnsi="Consolas"/>
                <w:sz w:val="19"/>
              </w:rPr>
              <w:br/>
              <w:t xml:space="preserve">    public record Employee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int Id { get; init; }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init; }</w:t>
            </w:r>
            <w:r>
              <w:rPr>
                <w:rFonts w:ascii="Consolas" w:hAnsi="Consolas"/>
                <w:sz w:val="19"/>
              </w:rPr>
              <w:br/>
              <w:t xml:space="preserve">        public string Department { get; init;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Employee emp1 = new Employee { Id = 101, Name = "Alice", Department = "IT" };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Console.WriteLine($"Original Record: {emp1}");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emp1.Name = "Bob"; // CS8852: Init-only property cannot be assigned after initialization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Non-destructive mutation using 'with'</w:t>
            </w:r>
            <w:r>
              <w:rPr>
                <w:rFonts w:ascii="Consolas" w:hAnsi="Consolas"/>
                <w:sz w:val="19"/>
              </w:rPr>
              <w:br/>
              <w:t xml:space="preserve">            Employee emp2 = emp1 with { Name = "Alice Smith", Department = "Cybersecurity"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Console.WriteLine($"Original Record after 'with': {emp1}");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Console.WriteLine($"Modified Copy Record: {emp2}");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1253BEC" w14:textId="77777777" w:rsidR="006800CB" w:rsidRDefault="006800CB">
      <w:pPr>
        <w:spacing w:after="120"/>
      </w:pPr>
    </w:p>
    <w:p w14:paraId="27C4134E" w14:textId="5D65D628" w:rsidR="006800CB" w:rsidRDefault="00000000" w:rsidP="002B6AE4">
      <w:pPr>
        <w:keepNext/>
        <w:spacing w:before="280"/>
      </w:pPr>
      <w:r>
        <w:rPr>
          <w:b/>
          <w:sz w:val="28"/>
        </w:rPr>
        <w:t>Question 14: Demonstrate Inheritance and Method Overriding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3DE12F2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82566B0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InheritanceDemo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Shape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virtual void Draw()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Console.WriteLine("Drawing a generic shape.");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Circle : Shape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override void Draw()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Console.WriteLine("Drawing a Circle with round border.");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Rectangle : Shape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override void Draw()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Console.WriteLine("Drawing a Rectangle with four right angles.");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Shape shape1 = new Circle();</w:t>
            </w:r>
            <w:r>
              <w:rPr>
                <w:rFonts w:ascii="Consolas" w:hAnsi="Consolas"/>
                <w:sz w:val="19"/>
              </w:rPr>
              <w:br/>
              <w:t xml:space="preserve">            Shape shape2 = new Rectangle();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shape1.Draw();</w:t>
            </w:r>
            <w:r>
              <w:rPr>
                <w:rFonts w:ascii="Consolas" w:hAnsi="Consolas"/>
                <w:sz w:val="19"/>
              </w:rPr>
              <w:br/>
              <w:t xml:space="preserve">            shape2.Draw();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02D9B984" w14:textId="77777777" w:rsidR="006800CB" w:rsidRDefault="006800CB">
      <w:pPr>
        <w:spacing w:after="120"/>
      </w:pPr>
    </w:p>
    <w:p w14:paraId="4B9907C7" w14:textId="6DA2B8DE" w:rsidR="006800CB" w:rsidRDefault="00000000" w:rsidP="002B6AE4">
      <w:pPr>
        <w:keepNext/>
        <w:spacing w:before="280"/>
      </w:pPr>
      <w:r>
        <w:rPr>
          <w:b/>
          <w:sz w:val="28"/>
        </w:rPr>
        <w:t>Question 15: Differentiate Abstract Classes and Interfaces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5FEA085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8CC47C4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AbstractVsInterfaceDemo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public abstract class Vehicle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abstract void Drive();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void DisplayType()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Console.WriteLine("Vehicle Type: Motorized Transportation");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interface IDrivable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void Start();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public class Car : Vehicle, IDrivable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void Start()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Console.WriteLine("Car engine started successfully.");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public override void Drive()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Console.WriteLine("Car is driving smoothly on the road.");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Car myCar = new Car();</w:t>
            </w:r>
            <w:r>
              <w:rPr>
                <w:rFonts w:ascii="Consolas" w:hAnsi="Consolas"/>
                <w:sz w:val="19"/>
              </w:rPr>
              <w:br/>
              <w:t xml:space="preserve">            myCar.DisplayType();</w:t>
            </w:r>
            <w:r>
              <w:rPr>
                <w:rFonts w:ascii="Consolas" w:hAnsi="Consolas"/>
                <w:sz w:val="19"/>
              </w:rPr>
              <w:br/>
              <w:t xml:space="preserve">            myCar.Start();</w:t>
            </w:r>
            <w:r>
              <w:rPr>
                <w:rFonts w:ascii="Consolas" w:hAnsi="Consolas"/>
                <w:sz w:val="19"/>
              </w:rPr>
              <w:br/>
              <w:t xml:space="preserve">            myCar.Drive();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04DC44C" w14:textId="77777777" w:rsidR="006800CB" w:rsidRDefault="006800CB">
      <w:pPr>
        <w:spacing w:after="120"/>
      </w:pPr>
    </w:p>
    <w:p w14:paraId="1DF6C360" w14:textId="53283CFC" w:rsidR="006800CB" w:rsidRDefault="00000000" w:rsidP="002B6AE4">
      <w:pPr>
        <w:keepNext/>
        <w:spacing w:before="280"/>
      </w:pPr>
      <w:r>
        <w:rPr>
          <w:b/>
          <w:sz w:val="28"/>
        </w:rPr>
        <w:t>Question 16: Handle Null References Safely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2D38ACD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EB1FCB7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NullSafetyDemo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Person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public string? Name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string? Address { get; set;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Person? person1 = null;</w:t>
            </w:r>
            <w:r>
              <w:rPr>
                <w:rFonts w:ascii="Consolas" w:hAnsi="Consolas"/>
                <w:sz w:val="19"/>
              </w:rPr>
              <w:br/>
              <w:t xml:space="preserve">            Person person2 = new Person { Name = "John Doe", Address = null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Null-conditional (?.) and Null-coalescing (??)</w:t>
            </w:r>
            <w:r>
              <w:rPr>
                <w:rFonts w:ascii="Consolas" w:hAnsi="Consolas"/>
                <w:sz w:val="19"/>
              </w:rPr>
              <w:br/>
              <w:t xml:space="preserve">            string name1 = person1?.Name ?? "Default Name (Person is null)";</w:t>
            </w:r>
            <w:r>
              <w:rPr>
                <w:rFonts w:ascii="Consolas" w:hAnsi="Consolas"/>
                <w:sz w:val="19"/>
              </w:rPr>
              <w:br/>
              <w:t xml:space="preserve">            string address2 = person2.Address ?? "Address Not Provided";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Console.WriteLine($"Person 1 Name: {name1}");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Console.WriteLine($"Person 2 Address: {address2}");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24C261F" w14:textId="77777777" w:rsidR="006800CB" w:rsidRDefault="006800CB">
      <w:pPr>
        <w:spacing w:after="120"/>
      </w:pPr>
    </w:p>
    <w:p w14:paraId="5D22C1E4" w14:textId="444ADA25" w:rsidR="006800CB" w:rsidRDefault="00000000" w:rsidP="002B6AE4">
      <w:pPr>
        <w:keepNext/>
        <w:spacing w:before="280"/>
      </w:pPr>
      <w:r>
        <w:rPr>
          <w:b/>
          <w:sz w:val="28"/>
        </w:rPr>
        <w:lastRenderedPageBreak/>
        <w:t>Question 17: Use Null-Conditional Chaining in a Contact App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41B57F7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19753D18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ContactApp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Contact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public string? Name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string? PhoneNumber { get; set;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Contact? contact1 = new Contact { Name = "Jane Doe", PhoneNumber = "123-456-7890" };</w:t>
            </w:r>
            <w:r>
              <w:rPr>
                <w:rFonts w:ascii="Consolas" w:hAnsi="Consolas"/>
                <w:sz w:val="19"/>
              </w:rPr>
              <w:br/>
              <w:t xml:space="preserve">            Contact? contact2 = new Contact { Name = null, PhoneNumber = "987-654-3210" };</w:t>
            </w:r>
            <w:r>
              <w:rPr>
                <w:rFonts w:ascii="Consolas" w:hAnsi="Consolas"/>
                <w:sz w:val="19"/>
              </w:rPr>
              <w:br/>
              <w:t xml:space="preserve">            Contact? contact3 = null;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PrintContactName(contact1);</w:t>
            </w:r>
            <w:r>
              <w:rPr>
                <w:rFonts w:ascii="Consolas" w:hAnsi="Consolas"/>
                <w:sz w:val="19"/>
              </w:rPr>
              <w:br/>
              <w:t xml:space="preserve">            PrintContactName(contact2);</w:t>
            </w:r>
            <w:r>
              <w:rPr>
                <w:rFonts w:ascii="Consolas" w:hAnsi="Consolas"/>
                <w:sz w:val="19"/>
              </w:rPr>
              <w:br/>
              <w:t xml:space="preserve">            PrintContactName(contact3);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PrintContactName(Contact? contact)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Null-conditional chaining</w:t>
            </w:r>
            <w:r>
              <w:rPr>
                <w:rFonts w:ascii="Consolas" w:hAnsi="Consolas"/>
                <w:sz w:val="19"/>
              </w:rPr>
              <w:br/>
              <w:t xml:space="preserve">            string displayName = contact?.Name ?? "[No Contact / Name Available]";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Console.WriteLine($"Contact Name: {displayName}");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AE79F1E" w14:textId="77777777" w:rsidR="006800CB" w:rsidRDefault="006800CB">
      <w:pPr>
        <w:spacing w:after="120"/>
      </w:pPr>
    </w:p>
    <w:p w14:paraId="16548182" w14:textId="31566F88" w:rsidR="006800CB" w:rsidRDefault="00000000" w:rsidP="002B6AE4">
      <w:pPr>
        <w:keepNext/>
        <w:spacing w:before="280"/>
      </w:pPr>
      <w:r>
        <w:rPr>
          <w:b/>
          <w:sz w:val="28"/>
        </w:rPr>
        <w:t>Question 18: Use the required Modifier in C# 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9ACCE4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2F91BD0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RequiredModifierDemo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public class Student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public required int StudentId </w:t>
            </w:r>
            <w:proofErr w:type="gramStart"/>
            <w:r>
              <w:rPr>
                <w:rFonts w:ascii="Consolas" w:hAnsi="Consolas"/>
                <w:sz w:val="19"/>
              </w:rPr>
              <w:t>{ get</w:t>
            </w:r>
            <w:proofErr w:type="gramEnd"/>
            <w:r>
              <w:rPr>
                <w:rFonts w:ascii="Consolas" w:hAnsi="Consolas"/>
                <w:sz w:val="19"/>
              </w:rPr>
              <w:t>; set</w:t>
            </w:r>
            <w:proofErr w:type="gramStart"/>
            <w:r>
              <w:rPr>
                <w:rFonts w:ascii="Consolas" w:hAnsi="Consolas"/>
                <w:sz w:val="19"/>
              </w:rPr>
              <w:t>;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public required string Name </w:t>
            </w:r>
            <w:proofErr w:type="gramStart"/>
            <w:r>
              <w:rPr>
                <w:rFonts w:ascii="Consolas" w:hAnsi="Consolas"/>
                <w:sz w:val="19"/>
              </w:rPr>
              <w:t>{ get</w:t>
            </w:r>
            <w:proofErr w:type="gramEnd"/>
            <w:r>
              <w:rPr>
                <w:rFonts w:ascii="Consolas" w:hAnsi="Consolas"/>
                <w:sz w:val="19"/>
              </w:rPr>
              <w:t>; set</w:t>
            </w:r>
            <w:proofErr w:type="gramStart"/>
            <w:r>
              <w:rPr>
                <w:rFonts w:ascii="Consolas" w:hAnsi="Consolas"/>
                <w:sz w:val="19"/>
              </w:rPr>
              <w:t>; }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public string? Grade { get; set; } // Optional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Valid instantiation</w:t>
            </w:r>
            <w:r>
              <w:rPr>
                <w:rFonts w:ascii="Consolas" w:hAnsi="Consolas"/>
                <w:sz w:val="19"/>
              </w:rPr>
              <w:br/>
              <w:t xml:space="preserve">            Student student = new Student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StudentId = 1001,</w:t>
            </w:r>
            <w:r>
              <w:rPr>
                <w:rFonts w:ascii="Consolas" w:hAnsi="Consolas"/>
                <w:sz w:val="19"/>
              </w:rPr>
              <w:br/>
              <w:t xml:space="preserve">                Name = "Alice Smith"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Console.WriteLine($"Student ID: {student.StudentId}, Name: {student.Name}");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Compiler Error CS9035 if required properties are omitted:</w:t>
            </w:r>
            <w:r>
              <w:rPr>
                <w:rFonts w:ascii="Consolas" w:hAnsi="Consolas"/>
                <w:sz w:val="19"/>
              </w:rPr>
              <w:br/>
              <w:t xml:space="preserve">            // Student invalidStudent = new Student(); 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5718FB2" w14:textId="77777777" w:rsidR="006800CB" w:rsidRDefault="006800CB">
      <w:pPr>
        <w:spacing w:after="120"/>
      </w:pPr>
    </w:p>
    <w:p w14:paraId="42F128FC" w14:textId="3FE39947" w:rsidR="006800CB" w:rsidRDefault="00000000" w:rsidP="002B6AE4">
      <w:pPr>
        <w:keepNext/>
        <w:spacing w:before="280"/>
      </w:pPr>
      <w:r>
        <w:rPr>
          <w:b/>
          <w:sz w:val="28"/>
        </w:rPr>
        <w:t>Question 19: Work with Lists and Dictionaries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7298CE0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8BE2B88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CollectionsDemo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List&lt;T&gt;</w:t>
            </w:r>
            <w:r>
              <w:rPr>
                <w:rFonts w:ascii="Consolas" w:hAnsi="Consolas"/>
                <w:sz w:val="19"/>
              </w:rPr>
              <w:br/>
              <w:t xml:space="preserve">            List&lt;string&gt; fruits = new List&lt;string&gt; { "Apple", "Banana", "Cherry" };</w:t>
            </w:r>
            <w:r>
              <w:rPr>
                <w:rFonts w:ascii="Consolas" w:hAnsi="Consolas"/>
                <w:sz w:val="19"/>
              </w:rPr>
              <w:br/>
              <w:t xml:space="preserve">            fruits.Add("Date");</w:t>
            </w:r>
            <w:r>
              <w:rPr>
                <w:rFonts w:ascii="Consolas" w:hAnsi="Consolas"/>
                <w:sz w:val="19"/>
              </w:rPr>
              <w:br/>
              <w:t xml:space="preserve">            fruits.Remove("Banana");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Console.WriteLine("--- Fruit List ---");</w:t>
            </w:r>
            <w:r>
              <w:rPr>
                <w:rFonts w:ascii="Consolas" w:hAnsi="Consolas"/>
                <w:sz w:val="19"/>
              </w:rPr>
              <w:br/>
              <w:t xml:space="preserve">            foreach (var fruit in fruits)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Console.WriteLine($"- {fruit}");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Dictionary&lt;K, V&gt;</w:t>
            </w:r>
            <w:r>
              <w:rPr>
                <w:rFonts w:ascii="Consolas" w:hAnsi="Consolas"/>
                <w:sz w:val="19"/>
              </w:rPr>
              <w:br/>
              <w:t xml:space="preserve">            Dictionary&lt;int, string&gt; employees = new Dictionary&lt;int, string&gt;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{ 101, "Alice" },</w:t>
            </w:r>
            <w:r>
              <w:rPr>
                <w:rFonts w:ascii="Consolas" w:hAnsi="Consolas"/>
                <w:sz w:val="19"/>
              </w:rPr>
              <w:br/>
              <w:t xml:space="preserve">                { 102, "Bob" }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  <w:t xml:space="preserve">            employees.Add(103, "Charlie");</w:t>
            </w:r>
            <w:r>
              <w:rPr>
                <w:rFonts w:ascii="Consolas" w:hAnsi="Consolas"/>
                <w:sz w:val="19"/>
              </w:rPr>
              <w:br/>
              <w:t xml:space="preserve">            employees.Remove(102);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</w:t>
            </w:r>
            <w:r>
              <w:rPr>
                <w:rFonts w:ascii="Consolas" w:hAnsi="Consolas"/>
                <w:sz w:val="19"/>
              </w:rPr>
              <w:br/>
              <w:t>--- Employee Dictionary ---");</w:t>
            </w:r>
            <w:r>
              <w:rPr>
                <w:rFonts w:ascii="Consolas" w:hAnsi="Consolas"/>
                <w:sz w:val="19"/>
              </w:rPr>
              <w:br/>
              <w:t xml:space="preserve">            foreach (KeyValuePair&lt;int, string&gt; kvp in employees)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Console.WriteLine($"ID: {kvp.Key}, Name: {kvp.Value}");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B24E9A3" w14:textId="77777777" w:rsidR="006800CB" w:rsidRDefault="006800CB">
      <w:pPr>
        <w:spacing w:after="120"/>
      </w:pPr>
    </w:p>
    <w:p w14:paraId="3A0385BA" w14:textId="48D7F788" w:rsidR="006800CB" w:rsidRDefault="00000000" w:rsidP="002B6AE4">
      <w:pPr>
        <w:keepNext/>
        <w:spacing w:before="280"/>
      </w:pPr>
      <w:r>
        <w:rPr>
          <w:b/>
          <w:sz w:val="28"/>
        </w:rPr>
        <w:t>Question 20: Use LINQ for Filtering and Projection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36C7CA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42DFDC0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System.Collections.Generic;</w:t>
            </w:r>
            <w:r>
              <w:rPr>
                <w:rFonts w:ascii="Consolas" w:hAnsi="Consolas"/>
                <w:sz w:val="19"/>
              </w:rPr>
              <w:br/>
              <w:t>using System.Linq;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LINQDemo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Order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int OrderId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CustomerName { get; set; } = string.Empty;</w:t>
            </w:r>
            <w:r>
              <w:rPr>
                <w:rFonts w:ascii="Consolas" w:hAnsi="Consolas"/>
                <w:sz w:val="19"/>
              </w:rPr>
              <w:br/>
              <w:t xml:space="preserve">        public double TotalAmount { get; set;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List&lt;Order&gt; orders = new List&lt;Order&gt;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new Order { OrderId = 1, CustomerName = "Alice", TotalAmount = 250.50 },</w:t>
            </w:r>
            <w:r>
              <w:rPr>
                <w:rFonts w:ascii="Consolas" w:hAnsi="Consolas"/>
                <w:sz w:val="19"/>
              </w:rPr>
              <w:br/>
              <w:t xml:space="preserve">                new Order { OrderId = 2, CustomerName = "Bob", TotalAmount = 75.00 },</w:t>
            </w:r>
            <w:r>
              <w:rPr>
                <w:rFonts w:ascii="Consolas" w:hAnsi="Consolas"/>
                <w:sz w:val="19"/>
              </w:rPr>
              <w:br/>
              <w:t xml:space="preserve">                new Order { OrderId = 3, CustomerName = "Charlie", TotalAmount = 450.00 },</w:t>
            </w:r>
            <w:r>
              <w:rPr>
                <w:rFonts w:ascii="Consolas" w:hAnsi="Consolas"/>
                <w:sz w:val="19"/>
              </w:rPr>
              <w:br/>
              <w:t xml:space="preserve">                new Order { OrderId = 4, CustomerName = "Diana", TotalAmount = 120.00 }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LINQ filtering and projection</w:t>
            </w:r>
            <w:r>
              <w:rPr>
                <w:rFonts w:ascii="Consolas" w:hAnsi="Consolas"/>
                <w:sz w:val="19"/>
              </w:rPr>
              <w:br/>
              <w:t xml:space="preserve">            var filteredOrders = from order in orders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where order.TotalAmount &gt; 150.00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select new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 Id = order.OrderId,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 Customer = order.CustomerName,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    Amount = order.TotalAmount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Console.WriteLine("Orders with TotalAmount &gt; 150.00:");</w:t>
            </w:r>
            <w:r>
              <w:rPr>
                <w:rFonts w:ascii="Consolas" w:hAnsi="Consolas"/>
                <w:sz w:val="19"/>
              </w:rPr>
              <w:br/>
              <w:t xml:space="preserve">            foreach (var item in filteredOrders)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Console.WriteLine($"Order #{item.Id} - Customer: {item.Customer}, Amount: ${item.Amount}");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}</w:t>
            </w:r>
          </w:p>
        </w:tc>
      </w:tr>
    </w:tbl>
    <w:p w14:paraId="53F7CF17" w14:textId="77777777" w:rsidR="006800CB" w:rsidRDefault="006800CB">
      <w:pPr>
        <w:spacing w:after="120"/>
      </w:pPr>
    </w:p>
    <w:p w14:paraId="2E110E50" w14:textId="5004CA00" w:rsidR="006800CB" w:rsidRDefault="00000000" w:rsidP="002B6AE4">
      <w:pPr>
        <w:keepNext/>
        <w:spacing w:before="280"/>
      </w:pPr>
      <w:r>
        <w:rPr>
          <w:b/>
          <w:sz w:val="28"/>
        </w:rPr>
        <w:t>Question 21: Use Pattern Matching with is and 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5343BEA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F5ECF4E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PatternMatchingDemo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ProcessObject(object obj)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Pattern matching with 'is'</w:t>
            </w:r>
            <w:r>
              <w:rPr>
                <w:rFonts w:ascii="Consolas" w:hAnsi="Consolas"/>
                <w:sz w:val="19"/>
              </w:rPr>
              <w:br/>
              <w:t xml:space="preserve">            if (obj is string text)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Console.WriteLine($"Input is String of length {text.Length}: "{text}"");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Enhanced switch statement / expression</w:t>
            </w:r>
            <w:r>
              <w:rPr>
                <w:rFonts w:ascii="Consolas" w:hAnsi="Consolas"/>
                <w:sz w:val="19"/>
              </w:rPr>
              <w:br/>
              <w:t xml:space="preserve">            string description = obj switch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int n when n &gt; 0     =&gt; $"Positive Integer: {n}",</w:t>
            </w:r>
            <w:r>
              <w:rPr>
                <w:rFonts w:ascii="Consolas" w:hAnsi="Consolas"/>
                <w:sz w:val="19"/>
              </w:rPr>
              <w:br/>
              <w:t xml:space="preserve">                int n                =&gt; $"Non-positive Integer: {n}",</w:t>
            </w:r>
            <w:r>
              <w:rPr>
                <w:rFonts w:ascii="Consolas" w:hAnsi="Consolas"/>
                <w:sz w:val="19"/>
              </w:rPr>
              <w:br/>
              <w:t xml:space="preserve">                double d             =&gt; $"Double Precision Number: {d}",</w:t>
            </w:r>
            <w:r>
              <w:rPr>
                <w:rFonts w:ascii="Consolas" w:hAnsi="Consolas"/>
                <w:sz w:val="19"/>
              </w:rPr>
              <w:br/>
              <w:t xml:space="preserve">                DateTime dt          =&gt; $"Date Value: {dt.ToShortDateString()}",</w:t>
            </w:r>
            <w:r>
              <w:rPr>
                <w:rFonts w:ascii="Consolas" w:hAnsi="Consolas"/>
                <w:sz w:val="19"/>
              </w:rPr>
              <w:br/>
              <w:t xml:space="preserve">                null                 =&gt; "Object is Null",</w:t>
            </w:r>
            <w:r>
              <w:rPr>
                <w:rFonts w:ascii="Consolas" w:hAnsi="Consolas"/>
                <w:sz w:val="19"/>
              </w:rPr>
              <w:br/>
              <w:t xml:space="preserve">                _                    =&gt; $"Unknown Object Type: {obj.GetType().Name}"</w:t>
            </w:r>
            <w:r>
              <w:rPr>
                <w:rFonts w:ascii="Consolas" w:hAnsi="Consolas"/>
                <w:sz w:val="19"/>
              </w:rPr>
              <w:br/>
              <w:t xml:space="preserve">           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Console.WriteLine($"Switch Evaluation: {description}</w:t>
            </w:r>
            <w:r>
              <w:rPr>
                <w:rFonts w:ascii="Consolas" w:hAnsi="Consolas"/>
                <w:sz w:val="19"/>
              </w:rPr>
              <w:br/>
              <w:t>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ProcessObject("Hello World");</w:t>
            </w:r>
            <w:r>
              <w:rPr>
                <w:rFonts w:ascii="Consolas" w:hAnsi="Consolas"/>
                <w:sz w:val="19"/>
              </w:rPr>
              <w:br/>
              <w:t xml:space="preserve">            ProcessObject(42);</w:t>
            </w:r>
            <w:r>
              <w:rPr>
                <w:rFonts w:ascii="Consolas" w:hAnsi="Consolas"/>
                <w:sz w:val="19"/>
              </w:rPr>
              <w:br/>
              <w:t xml:space="preserve">            ProcessObject(-10);</w:t>
            </w:r>
            <w:r>
              <w:rPr>
                <w:rFonts w:ascii="Consolas" w:hAnsi="Consolas"/>
                <w:sz w:val="19"/>
              </w:rPr>
              <w:br/>
              <w:t xml:space="preserve">            ProcessObject(3.14159);</w:t>
            </w:r>
            <w:r>
              <w:rPr>
                <w:rFonts w:ascii="Consolas" w:hAnsi="Consolas"/>
                <w:sz w:val="19"/>
              </w:rPr>
              <w:br/>
              <w:t xml:space="preserve">            ProcessObject(DateTime.Now);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8F6B66E" w14:textId="77777777" w:rsidR="006800CB" w:rsidRDefault="006800CB">
      <w:pPr>
        <w:spacing w:after="120"/>
      </w:pPr>
    </w:p>
    <w:p w14:paraId="2C585989" w14:textId="68F86407" w:rsidR="006800CB" w:rsidRDefault="00000000" w:rsidP="002B6AE4">
      <w:pPr>
        <w:keepNext/>
        <w:spacing w:before="280"/>
      </w:pPr>
      <w:r>
        <w:rPr>
          <w:b/>
          <w:sz w:val="28"/>
        </w:rPr>
        <w:t>Question 22: Create and Deconstruct Tuples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5B925DC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546FAED1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TuplesDemo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// Method returning a Tuple (int, string)</w:t>
            </w:r>
            <w:r>
              <w:rPr>
                <w:rFonts w:ascii="Consolas" w:hAnsi="Consolas"/>
                <w:sz w:val="19"/>
              </w:rPr>
              <w:br/>
              <w:t xml:space="preserve">        static (int Code, string StatusMessage) GetStatus()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return (200, "Operation Successful");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Deconstructing the tuple</w:t>
            </w:r>
            <w:r>
              <w:rPr>
                <w:rFonts w:ascii="Consolas" w:hAnsi="Consolas"/>
                <w:sz w:val="19"/>
              </w:rPr>
              <w:br/>
              <w:t xml:space="preserve">            var (code, message) = GetStatus();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Console.WriteLine($"Status Code: {code}");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Console.WriteLine($"Message: {message}");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92514BB" w14:textId="77777777" w:rsidR="006800CB" w:rsidRDefault="006800CB">
      <w:pPr>
        <w:spacing w:after="120"/>
      </w:pPr>
    </w:p>
    <w:p w14:paraId="1229A9AF" w14:textId="6A121D28" w:rsidR="006800CB" w:rsidRDefault="00000000" w:rsidP="002B6AE4">
      <w:pPr>
        <w:keepNext/>
        <w:spacing w:before="280"/>
      </w:pPr>
      <w:r>
        <w:rPr>
          <w:b/>
          <w:sz w:val="28"/>
        </w:rPr>
        <w:t>Question 23: Simulate Async File Upload with Exception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5DB88D6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35F6528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System.Threading.Tasks;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AsyncUploadDemo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async Task&lt;string&gt; UploadFileAsync(string fileName)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if (string.IsNullOrEmpty(fileName))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throw new ArgumentException("Filename cannot be empty.");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Console.WriteLine($"Starting upload for '{fileName}'...");</w:t>
            </w:r>
            <w:r>
              <w:rPr>
                <w:rFonts w:ascii="Consolas" w:hAnsi="Consolas"/>
                <w:sz w:val="19"/>
              </w:rPr>
              <w:br/>
              <w:t xml:space="preserve">            </w:t>
            </w:r>
            <w:r>
              <w:rPr>
                <w:rFonts w:ascii="Consolas" w:hAnsi="Consolas"/>
                <w:sz w:val="19"/>
              </w:rPr>
              <w:br/>
              <w:t xml:space="preserve">            // Simulate 3-second network upload delay</w:t>
            </w:r>
            <w:r>
              <w:rPr>
                <w:rFonts w:ascii="Consolas" w:hAnsi="Consolas"/>
                <w:sz w:val="19"/>
              </w:rPr>
              <w:br/>
              <w:t xml:space="preserve">            await Task.Delay(3000);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return $"File '{fileName}' uploaded successfully.";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async Task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try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string result = await UploadFileAsync("document.pdf");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Console.WriteLine(result);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catch (Exception ex)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    Console.WriteLine($"Upload Failed: {ex.Message}");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0C160C34" w14:textId="77777777" w:rsidR="006800CB" w:rsidRDefault="006800CB">
      <w:pPr>
        <w:spacing w:after="120"/>
      </w:pPr>
    </w:p>
    <w:p w14:paraId="35800D68" w14:textId="0B348231" w:rsidR="006800CB" w:rsidRDefault="00000000" w:rsidP="002B6AE4">
      <w:pPr>
        <w:keepNext/>
        <w:spacing w:before="280"/>
      </w:pPr>
      <w:r>
        <w:rPr>
          <w:b/>
          <w:sz w:val="28"/>
        </w:rPr>
        <w:t>Question 24: Serialize and Deserialize JSON 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693902E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C8F1C30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System.IO;</w:t>
            </w:r>
            <w:r>
              <w:rPr>
                <w:rFonts w:ascii="Consolas" w:hAnsi="Consolas"/>
                <w:sz w:val="19"/>
              </w:rPr>
              <w:br/>
              <w:t>using System.Text.Json;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JsonSerializationDemo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User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public string Name { get; set; } = string.Empty;</w:t>
            </w:r>
            <w:r>
              <w:rPr>
                <w:rFonts w:ascii="Consolas" w:hAnsi="Consolas"/>
                <w:sz w:val="19"/>
              </w:rPr>
              <w:br/>
              <w:t xml:space="preserve">        public int Age { get; set; }</w:t>
            </w:r>
            <w:r>
              <w:rPr>
                <w:rFonts w:ascii="Consolas" w:hAnsi="Consolas"/>
                <w:sz w:val="19"/>
              </w:rPr>
              <w:br/>
              <w:t xml:space="preserve">        public string Email { get; set; } = string.Empty;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string filePath = "user.json";</w:t>
            </w:r>
            <w:r>
              <w:rPr>
                <w:rFonts w:ascii="Consolas" w:hAnsi="Consolas"/>
                <w:sz w:val="19"/>
              </w:rPr>
              <w:br/>
              <w:t xml:space="preserve">            User userObj = new User { Name = "Swagata", Age = 23, Email = "swagata@example.com" };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Serialization</w:t>
            </w:r>
            <w:r>
              <w:rPr>
                <w:rFonts w:ascii="Consolas" w:hAnsi="Consolas"/>
                <w:sz w:val="19"/>
              </w:rPr>
              <w:br/>
              <w:t xml:space="preserve">            string jsonString = JsonSerializer.Serialize(userObj, new JsonSerializerOptions { WriteIndented = true });</w:t>
            </w:r>
            <w:r>
              <w:rPr>
                <w:rFonts w:ascii="Consolas" w:hAnsi="Consolas"/>
                <w:sz w:val="19"/>
              </w:rPr>
              <w:br/>
              <w:t xml:space="preserve">            File.WriteAllText(filePath, jsonString);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Console.WriteLine($"Serialized Object to {filePath}:</w:t>
            </w:r>
            <w:r>
              <w:rPr>
                <w:rFonts w:ascii="Consolas" w:hAnsi="Consolas"/>
                <w:sz w:val="19"/>
              </w:rPr>
              <w:br/>
              <w:t>{jsonString}");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Deserialization</w:t>
            </w:r>
            <w:r>
              <w:rPr>
                <w:rFonts w:ascii="Consolas" w:hAnsi="Consolas"/>
                <w:sz w:val="19"/>
              </w:rPr>
              <w:br/>
              <w:t xml:space="preserve">            string readJson = File.ReadAllText(filePath);</w:t>
            </w:r>
            <w:r>
              <w:rPr>
                <w:rFonts w:ascii="Consolas" w:hAnsi="Consolas"/>
                <w:sz w:val="19"/>
              </w:rPr>
              <w:br/>
              <w:t xml:space="preserve">            User? deserializedUser = JsonSerializer.Deserialize&lt;User&gt;(readJson);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Console.WriteLine("</w:t>
            </w:r>
            <w:r>
              <w:rPr>
                <w:rFonts w:ascii="Consolas" w:hAnsi="Consolas"/>
                <w:sz w:val="19"/>
              </w:rPr>
              <w:br/>
              <w:t>Deserialized User Details:");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Console.WriteLine($"Name: {deserializedUser?.Name}, Age: {deserializedUser?.Age}, Email: {deserializedUser?.Email}");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B312ADD" w14:textId="77777777" w:rsidR="006800CB" w:rsidRDefault="006800CB">
      <w:pPr>
        <w:spacing w:after="120"/>
      </w:pPr>
    </w:p>
    <w:p w14:paraId="79A0CA40" w14:textId="33452310" w:rsidR="006800CB" w:rsidRDefault="00000000" w:rsidP="002B6AE4">
      <w:pPr>
        <w:keepNext/>
        <w:spacing w:before="280"/>
      </w:pPr>
      <w:r>
        <w:rPr>
          <w:b/>
          <w:sz w:val="28"/>
        </w:rPr>
        <w:lastRenderedPageBreak/>
        <w:t xml:space="preserve">Question 25: Use </w:t>
      </w:r>
      <w:proofErr w:type="spellStart"/>
      <w:r>
        <w:rPr>
          <w:b/>
          <w:sz w:val="28"/>
        </w:rPr>
        <w:t>FileStream</w:t>
      </w:r>
      <w:proofErr w:type="spellEnd"/>
      <w:r>
        <w:rPr>
          <w:b/>
          <w:sz w:val="28"/>
        </w:rPr>
        <w:t xml:space="preserve"> and </w:t>
      </w:r>
      <w:proofErr w:type="spellStart"/>
      <w:r>
        <w:rPr>
          <w:b/>
          <w:sz w:val="28"/>
        </w:rPr>
        <w:t>MemoryStream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35F5962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287BF1BD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System.IO;</w:t>
            </w:r>
            <w:r>
              <w:rPr>
                <w:rFonts w:ascii="Consolas" w:hAnsi="Consolas"/>
                <w:sz w:val="19"/>
              </w:rPr>
              <w:br/>
              <w:t>using System.Text;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StreamsDemo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static void Main(</w:t>
            </w:r>
            <w:proofErr w:type="gramStart"/>
            <w:r>
              <w:rPr>
                <w:rFonts w:ascii="Consolas" w:hAnsi="Consolas"/>
                <w:sz w:val="19"/>
              </w:rPr>
              <w:t>string[</w:t>
            </w:r>
            <w:proofErr w:type="gramEnd"/>
            <w:r>
              <w:rPr>
                <w:rFonts w:ascii="Consolas" w:hAnsi="Consolas"/>
                <w:sz w:val="19"/>
              </w:rPr>
              <w:t>] args)</w:t>
            </w:r>
            <w:r>
              <w:rPr>
                <w:rFonts w:ascii="Consolas" w:hAnsi="Consolas"/>
                <w:sz w:val="19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      string filePath = "test_stream.txt";</w:t>
            </w:r>
            <w:r>
              <w:rPr>
                <w:rFonts w:ascii="Consolas" w:hAnsi="Consolas"/>
                <w:sz w:val="19"/>
              </w:rPr>
              <w:br/>
              <w:t xml:space="preserve">            File.WriteAllText(filePath, "FileStream and MemoryStream demonstration in C#.");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1. Reading using FileStream</w:t>
            </w:r>
            <w:r>
              <w:rPr>
                <w:rFonts w:ascii="Consolas" w:hAnsi="Consolas"/>
                <w:sz w:val="19"/>
              </w:rPr>
              <w:br/>
              <w:t xml:space="preserve">            using (FileStream fs = new FileStream(filePath, FileMode.Open, FileAccess.Read))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byte[] bytes = new byte[fs.Length];</w:t>
            </w:r>
            <w:r>
              <w:rPr>
                <w:rFonts w:ascii="Consolas" w:hAnsi="Consolas"/>
                <w:sz w:val="19"/>
              </w:rPr>
              <w:br/>
              <w:t xml:space="preserve">                fs.Read(bytes, 0, bytes.Length);</w:t>
            </w:r>
            <w:r>
              <w:rPr>
                <w:rFonts w:ascii="Consolas" w:hAnsi="Consolas"/>
                <w:sz w:val="19"/>
              </w:rPr>
              <w:br/>
              <w:t xml:space="preserve">                string content = Encoding.UTF8.GetString(bytes);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Console.WriteLine($"FileStream Content: {content}");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2. Writing using MemoryStream</w:t>
            </w:r>
            <w:r>
              <w:rPr>
                <w:rFonts w:ascii="Consolas" w:hAnsi="Consolas"/>
                <w:sz w:val="19"/>
              </w:rPr>
              <w:br/>
              <w:t xml:space="preserve">            using (MemoryStream ms = new MemoryStream())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byte[] data = Encoding.UTF8.GetBytes("MemoryStream Data Buffer");</w:t>
            </w:r>
            <w:r>
              <w:rPr>
                <w:rFonts w:ascii="Consolas" w:hAnsi="Consolas"/>
                <w:sz w:val="19"/>
              </w:rPr>
              <w:br/>
              <w:t xml:space="preserve">                ms.Write(data, 0, data.Length);</w:t>
            </w:r>
            <w:r>
              <w:rPr>
                <w:rFonts w:ascii="Consolas" w:hAnsi="Consolas"/>
                <w:sz w:val="19"/>
              </w:rPr>
              <w:br/>
              <w:t xml:space="preserve">                Console.WriteLine($"MemoryStream Bytes Written: {ms.Length}");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98D7237" w14:textId="77777777" w:rsidR="006800CB" w:rsidRDefault="006800CB">
      <w:pPr>
        <w:spacing w:after="120"/>
      </w:pPr>
    </w:p>
    <w:p w14:paraId="2CB1FB65" w14:textId="1CAA9086" w:rsidR="006800CB" w:rsidRDefault="00000000" w:rsidP="002B6AE4">
      <w:pPr>
        <w:keepNext/>
        <w:spacing w:before="280"/>
      </w:pPr>
      <w:r>
        <w:rPr>
          <w:b/>
          <w:sz w:val="28"/>
        </w:rPr>
        <w:t>Question 26: Demonstrate Race Conditions with Multi-threading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5E8754A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3062A08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System.Threading;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RaceConditionDemo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private static int counter = 0;</w:t>
            </w:r>
            <w:r>
              <w:rPr>
                <w:rFonts w:ascii="Consolas" w:hAnsi="Consolas"/>
                <w:sz w:val="19"/>
              </w:rPr>
              <w:br/>
              <w:t xml:space="preserve">        private static readonly object lockObj = new object();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IncrementCounter()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for (int i = 0; i &lt; 1000; i++)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lock (lockObj) // Prevents race conditions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counter++;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Thread t1 = new Thread(IncrementCounter);</w:t>
            </w:r>
            <w:r>
              <w:rPr>
                <w:rFonts w:ascii="Consolas" w:hAnsi="Consolas"/>
                <w:sz w:val="19"/>
              </w:rPr>
              <w:br/>
              <w:t xml:space="preserve">            Thread t2 = new Thread(IncrementCounter);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t1.Start();</w:t>
            </w:r>
            <w:r>
              <w:rPr>
                <w:rFonts w:ascii="Consolas" w:hAnsi="Consolas"/>
                <w:sz w:val="19"/>
              </w:rPr>
              <w:br/>
              <w:t xml:space="preserve">            t2.Start();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t1.Join();</w:t>
            </w:r>
            <w:r>
              <w:rPr>
                <w:rFonts w:ascii="Consolas" w:hAnsi="Consolas"/>
                <w:sz w:val="19"/>
              </w:rPr>
              <w:br/>
              <w:t xml:space="preserve">            t2.Join();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Console.WriteLine($"Final Counter Value (Thread-safe): {counter}");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08C7DCD8" w14:textId="77777777" w:rsidR="006800CB" w:rsidRDefault="006800CB">
      <w:pPr>
        <w:spacing w:after="120"/>
      </w:pPr>
    </w:p>
    <w:p w14:paraId="4450BD59" w14:textId="32CC7DDC" w:rsidR="006800CB" w:rsidRDefault="00000000" w:rsidP="002B6AE4">
      <w:pPr>
        <w:keepNext/>
        <w:spacing w:before="280"/>
      </w:pPr>
      <w:r>
        <w:rPr>
          <w:b/>
          <w:sz w:val="28"/>
        </w:rPr>
        <w:t>Question 27: Simulate and Resolve a Deadlock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1AD7A55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87CE7DB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System.Threading;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DeadlockResolutionDemo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private static readonly object LockA = new object();</w:t>
            </w:r>
            <w:r>
              <w:rPr>
                <w:rFonts w:ascii="Consolas" w:hAnsi="Consolas"/>
                <w:sz w:val="19"/>
              </w:rPr>
              <w:br/>
              <w:t xml:space="preserve">        private static readonly object LockB = new object();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SafeThreadWork()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bool acquiredA = false;</w:t>
            </w:r>
            <w:r>
              <w:rPr>
                <w:rFonts w:ascii="Consolas" w:hAnsi="Consolas"/>
                <w:sz w:val="19"/>
              </w:rPr>
              <w:br/>
              <w:t xml:space="preserve">            bool acquiredB = false;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try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// Attempting lock acquisition with timeout to avoid deadlocks</w:t>
            </w:r>
            <w:r>
              <w:rPr>
                <w:rFonts w:ascii="Consolas" w:hAnsi="Consolas"/>
                <w:sz w:val="19"/>
              </w:rPr>
              <w:br/>
              <w:t xml:space="preserve">                acquiredA = Monitor.TryEnter(LockA, TimeSpan.FromMilliseconds(500));</w:t>
            </w:r>
            <w:r>
              <w:rPr>
                <w:rFonts w:ascii="Consolas" w:hAnsi="Consolas"/>
                <w:sz w:val="19"/>
              </w:rPr>
              <w:br/>
              <w:t xml:space="preserve">                acquiredB = Monitor.TryEnter(LockB, TimeSpan.FromMilliseconds(500));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    if (acquiredA &amp;&amp; acquiredB)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Console.WriteLine("Both locks acquired safely without deadlock.");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else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        Console.WriteLine("Could not acquire both locks. Lock timeout prevented deadlock.");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    finally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if (acquiredA) Monitor.Exit(LockA);</w:t>
            </w:r>
            <w:r>
              <w:rPr>
                <w:rFonts w:ascii="Consolas" w:hAnsi="Consolas"/>
                <w:sz w:val="19"/>
              </w:rPr>
              <w:br/>
              <w:t xml:space="preserve">                if (acquiredB) Monitor.Exit(LockB);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Thread t1 = new Thread(SafeThreadWork);</w:t>
            </w:r>
            <w:r>
              <w:rPr>
                <w:rFonts w:ascii="Consolas" w:hAnsi="Consolas"/>
                <w:sz w:val="19"/>
              </w:rPr>
              <w:br/>
              <w:t xml:space="preserve">            Thread t2 = new Thread(SafeThreadWork);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t1.Start();</w:t>
            </w:r>
            <w:r>
              <w:rPr>
                <w:rFonts w:ascii="Consolas" w:hAnsi="Consolas"/>
                <w:sz w:val="19"/>
              </w:rPr>
              <w:br/>
              <w:t xml:space="preserve">            t2.Start();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t1.Join();</w:t>
            </w:r>
            <w:r>
              <w:rPr>
                <w:rFonts w:ascii="Consolas" w:hAnsi="Consolas"/>
                <w:sz w:val="19"/>
              </w:rPr>
              <w:br/>
              <w:t xml:space="preserve">            t2.Join();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DED9EFD" w14:textId="77777777" w:rsidR="006800CB" w:rsidRDefault="006800CB">
      <w:pPr>
        <w:spacing w:after="120"/>
      </w:pPr>
    </w:p>
    <w:p w14:paraId="184733F2" w14:textId="6231049A" w:rsidR="006800CB" w:rsidRDefault="00000000" w:rsidP="002B6AE4">
      <w:pPr>
        <w:keepNext/>
        <w:spacing w:before="280"/>
      </w:pPr>
      <w:r>
        <w:rPr>
          <w:b/>
          <w:sz w:val="28"/>
        </w:rPr>
        <w:t xml:space="preserve">Question 28: Log with </w:t>
      </w:r>
      <w:proofErr w:type="spellStart"/>
      <w:proofErr w:type="gramStart"/>
      <w:r>
        <w:rPr>
          <w:b/>
          <w:sz w:val="28"/>
        </w:rPr>
        <w:t>System.Diagnostics.Trace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7039FBA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EA08C79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System.Diagnostics;</w:t>
            </w:r>
            <w:r>
              <w:rPr>
                <w:rFonts w:ascii="Consolas" w:hAnsi="Consolas"/>
                <w:sz w:val="19"/>
              </w:rPr>
              <w:br/>
              <w:t>using System.IO;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LoggingTraceDemo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Configure file trace listener</w:t>
            </w:r>
            <w:r>
              <w:rPr>
                <w:rFonts w:ascii="Consolas" w:hAnsi="Consolas"/>
                <w:sz w:val="19"/>
              </w:rPr>
              <w:br/>
              <w:t xml:space="preserve">            Stream logFile = File.Create("application_trace.log");</w:t>
            </w:r>
            <w:r>
              <w:rPr>
                <w:rFonts w:ascii="Consolas" w:hAnsi="Consolas"/>
                <w:sz w:val="19"/>
              </w:rPr>
              <w:br/>
              <w:t xml:space="preserve">            TextWriterTraceListener textListener = new TextWriterTraceListener(logFile);</w:t>
            </w:r>
            <w:r>
              <w:rPr>
                <w:rFonts w:ascii="Consolas" w:hAnsi="Consolas"/>
                <w:sz w:val="19"/>
              </w:rPr>
              <w:br/>
              <w:t xml:space="preserve">            Trace.Listeners.Add(textListener);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Configure console listener</w:t>
            </w:r>
            <w:r>
              <w:rPr>
                <w:rFonts w:ascii="Consolas" w:hAnsi="Consolas"/>
                <w:sz w:val="19"/>
              </w:rPr>
              <w:br/>
              <w:t xml:space="preserve">            Trace.Listeners.Add(new ConsoleTraceListener());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Trace.AutoFlush = true;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Trace.WriteLine($"[{DateTime.Now}] Starting application trace logging...");</w:t>
            </w:r>
            <w:r>
              <w:rPr>
                <w:rFonts w:ascii="Consolas" w:hAnsi="Consolas"/>
                <w:sz w:val="19"/>
              </w:rPr>
              <w:br/>
              <w:t xml:space="preserve">            Trace.WriteLine($"[{DateTime.Now}] Performing core business logic...");</w:t>
            </w:r>
            <w:r>
              <w:rPr>
                <w:rFonts w:ascii="Consolas" w:hAnsi="Consolas"/>
                <w:sz w:val="19"/>
              </w:rPr>
              <w:br/>
              <w:t xml:space="preserve">            Trace.WriteLine($"[{DateTime.Now}] Logging process completed successfully.");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Console.WriteLine("</w:t>
            </w:r>
            <w:r>
              <w:rPr>
                <w:rFonts w:ascii="Consolas" w:hAnsi="Consolas"/>
                <w:sz w:val="19"/>
              </w:rPr>
              <w:br/>
              <w:t>Trace logs written to console and 'application_trace.log'.");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B7960FB" w14:textId="77777777" w:rsidR="006800CB" w:rsidRDefault="006800CB">
      <w:pPr>
        <w:spacing w:after="120"/>
      </w:pPr>
    </w:p>
    <w:p w14:paraId="2D639770" w14:textId="127F9A8E" w:rsidR="006800CB" w:rsidRDefault="00000000" w:rsidP="002B6AE4">
      <w:pPr>
        <w:keepNext/>
        <w:spacing w:before="280"/>
      </w:pPr>
      <w:r>
        <w:rPr>
          <w:b/>
          <w:sz w:val="28"/>
        </w:rPr>
        <w:t>Question 29: Sanitize Input and Prevent XSS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2C3905C1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0B5743C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System.Web; // Requires System.Web reference or System.Text.Encodings.Web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XSSSanitizationDemo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Simulated malicious script payload from user input</w:t>
            </w:r>
            <w:r>
              <w:rPr>
                <w:rFonts w:ascii="Consolas" w:hAnsi="Consolas"/>
                <w:sz w:val="19"/>
              </w:rPr>
              <w:br/>
              <w:t xml:space="preserve">            string userInput = "&lt;script&gt;alert('XSS Attack!');&lt;/script&gt;";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// Sanitize input using HtmlEncode</w:t>
            </w:r>
            <w:r>
              <w:rPr>
                <w:rFonts w:ascii="Consolas" w:hAnsi="Consolas"/>
                <w:sz w:val="19"/>
              </w:rPr>
              <w:br/>
              <w:t xml:space="preserve">            string sanitizedInput = HttpUtility.HtmlEncode(userInput);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    Console.WriteLine($"Raw Input: {userInput}");</w:t>
            </w:r>
            <w:r>
              <w:rPr>
                <w:rFonts w:ascii="Consolas" w:hAnsi="Consolas"/>
                <w:sz w:val="19"/>
              </w:rPr>
              <w:br/>
              <w:t xml:space="preserve">            Console.WriteLine($"Sanitized Output: {sanitizedInput}");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29E7C6E" w14:textId="77777777" w:rsidR="006800CB" w:rsidRDefault="006800CB">
      <w:pPr>
        <w:spacing w:after="120"/>
      </w:pPr>
    </w:p>
    <w:p w14:paraId="0078C929" w14:textId="230F8A8A" w:rsidR="006800CB" w:rsidRDefault="00000000" w:rsidP="002B6AE4">
      <w:pPr>
        <w:keepNext/>
        <w:spacing w:before="280"/>
      </w:pPr>
      <w:r>
        <w:rPr>
          <w:b/>
          <w:sz w:val="28"/>
        </w:rPr>
        <w:t>Question 30: Perform CRUD Operations using ADO.NET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800CB" w14:paraId="409FE747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4C9E696" w14:textId="77777777" w:rsidR="006800CB" w:rsidRDefault="00000000">
            <w:pPr>
              <w:spacing w:before="80" w:line="252" w:lineRule="auto"/>
            </w:pPr>
            <w:r>
              <w:rPr>
                <w:rFonts w:ascii="Consolas" w:hAnsi="Consolas"/>
                <w:sz w:val="19"/>
              </w:rPr>
              <w:t>using System;</w:t>
            </w:r>
            <w:r>
              <w:rPr>
                <w:rFonts w:ascii="Consolas" w:hAnsi="Consolas"/>
                <w:sz w:val="19"/>
              </w:rPr>
              <w:br/>
              <w:t>using System.Data;</w:t>
            </w:r>
            <w:r>
              <w:rPr>
                <w:rFonts w:ascii="Consolas" w:hAnsi="Consolas"/>
                <w:sz w:val="19"/>
              </w:rPr>
              <w:br/>
              <w:t>using Microsoft.Data.SqlClient;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namespace ADONETCrudDemo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class Program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  private static string connectionString = "Server=(localdb)\mssqllocaldb;Database=TestDB;Trusted_Connection=True;";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Main(string[] args)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// Note: Ensure Employees table exists: (Id INT PRIMARY KEY, Name NVARCHAR(50), Salary DECIMAL)</w:t>
            </w:r>
            <w:r>
              <w:rPr>
                <w:rFonts w:ascii="Consolas" w:hAnsi="Consolas"/>
                <w:sz w:val="19"/>
              </w:rPr>
              <w:br/>
              <w:t xml:space="preserve">            CreateEmployee("Alice", 65000);</w:t>
            </w:r>
            <w:r>
              <w:rPr>
                <w:rFonts w:ascii="Consolas" w:hAnsi="Consolas"/>
                <w:sz w:val="19"/>
              </w:rPr>
              <w:br/>
              <w:t xml:space="preserve">            ReadEmployees();</w:t>
            </w:r>
            <w:r>
              <w:rPr>
                <w:rFonts w:ascii="Consolas" w:hAnsi="Consolas"/>
                <w:sz w:val="19"/>
              </w:rPr>
              <w:br/>
              <w:t xml:space="preserve">            UpdateEmployee(1, 72000);</w:t>
            </w:r>
            <w:r>
              <w:rPr>
                <w:rFonts w:ascii="Consolas" w:hAnsi="Consolas"/>
                <w:sz w:val="19"/>
              </w:rPr>
              <w:br/>
              <w:t xml:space="preserve">            DeleteEmployee(1);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CreateEmployee(string name, decimal salary)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using (SqlConnection conn = new SqlConnection(connectionString))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string query = "INSERT INTO Employees (Name, Salary) VALUES (@Name, @Salary)";</w:t>
            </w:r>
            <w:r>
              <w:rPr>
                <w:rFonts w:ascii="Consolas" w:hAnsi="Consolas"/>
                <w:sz w:val="19"/>
              </w:rPr>
              <w:br/>
              <w:t xml:space="preserve">                using (SqlCommand cmd = new SqlCommand(query, conn))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cmd.Parameters.AddWithValue("@Name", name);</w:t>
            </w:r>
            <w:r>
              <w:rPr>
                <w:rFonts w:ascii="Consolas" w:hAnsi="Consolas"/>
                <w:sz w:val="19"/>
              </w:rPr>
              <w:br/>
              <w:t xml:space="preserve">                    cmd.Parameters.AddWithValue("@Salary", salary);</w:t>
            </w:r>
            <w:r>
              <w:rPr>
                <w:rFonts w:ascii="Consolas" w:hAnsi="Consolas"/>
                <w:sz w:val="19"/>
              </w:rPr>
              <w:br/>
              <w:t xml:space="preserve">                    conn.Open();</w:t>
            </w:r>
            <w:r>
              <w:rPr>
                <w:rFonts w:ascii="Consolas" w:hAnsi="Consolas"/>
                <w:sz w:val="19"/>
              </w:rPr>
              <w:br/>
              <w:t xml:space="preserve">                    cmd.ExecuteNonQuery();</w:t>
            </w:r>
            <w:r>
              <w:rPr>
                <w:rFonts w:ascii="Consolas" w:hAnsi="Consolas"/>
                <w:sz w:val="19"/>
              </w:rPr>
              <w:br/>
              <w:t xml:space="preserve">                    Console.WriteLine("Record inserted successfully.");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ReadEmployees()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using (SqlConnection conn = new SqlConnection(connectionString))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string query = "SELECT Id, Name, Salary FROM Employees";</w:t>
            </w:r>
            <w:r>
              <w:rPr>
                <w:rFonts w:ascii="Consolas" w:hAnsi="Consolas"/>
                <w:sz w:val="19"/>
              </w:rPr>
              <w:br/>
              <w:t xml:space="preserve">                using (SqlCommand cmd = new SqlCommand(query, conn))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conn.Open();</w:t>
            </w:r>
            <w:r>
              <w:rPr>
                <w:rFonts w:ascii="Consolas" w:hAnsi="Consolas"/>
                <w:sz w:val="19"/>
              </w:rPr>
              <w:br/>
              <w:t xml:space="preserve">                    using (SqlDataReader reader = cmd.ExecuteReader())</w:t>
            </w:r>
            <w:r>
              <w:rPr>
                <w:rFonts w:ascii="Consolas" w:hAnsi="Consolas"/>
                <w:sz w:val="19"/>
              </w:rPr>
              <w:br/>
              <w:t xml:space="preserve">    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    Console.WriteLine("</w:t>
            </w:r>
            <w:r>
              <w:rPr>
                <w:rFonts w:ascii="Consolas" w:hAnsi="Consolas"/>
                <w:sz w:val="19"/>
              </w:rPr>
              <w:br/>
              <w:t>--- Employee Records ---");</w:t>
            </w:r>
            <w:r>
              <w:rPr>
                <w:rFonts w:ascii="Consolas" w:hAnsi="Consolas"/>
                <w:sz w:val="19"/>
              </w:rPr>
              <w:br/>
              <w:t xml:space="preserve">                        while (reader.Read())</w:t>
            </w:r>
            <w:r>
              <w:rPr>
                <w:rFonts w:ascii="Consolas" w:hAnsi="Consolas"/>
                <w:sz w:val="19"/>
              </w:rPr>
              <w:br/>
              <w:t xml:space="preserve">        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Console.WriteLine($"ID: {reader["Id"]}, Name: {reader["Name"]}, Salary: {reader["Salary"]}");</w:t>
            </w:r>
            <w:r>
              <w:rPr>
                <w:rFonts w:ascii="Consolas" w:hAnsi="Consolas"/>
                <w:sz w:val="19"/>
              </w:rPr>
              <w:br/>
              <w:t xml:space="preserve">        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UpdateEmployee(int id, decimal newSalary)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using (SqlConnection conn = new SqlConnection(connectionString))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string query = "UPDATE Employees SET Salary = @Salary WHERE Id = @Id";</w:t>
            </w:r>
            <w:r>
              <w:rPr>
                <w:rFonts w:ascii="Consolas" w:hAnsi="Consolas"/>
                <w:sz w:val="19"/>
              </w:rPr>
              <w:br/>
              <w:t xml:space="preserve">                using (SqlCommand cmd = new SqlCommand(query, conn))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cmd.Parameters.AddWithValue("@Salary", newSalary);</w:t>
            </w:r>
            <w:r>
              <w:rPr>
                <w:rFonts w:ascii="Consolas" w:hAnsi="Consolas"/>
                <w:sz w:val="19"/>
              </w:rPr>
              <w:br/>
              <w:t xml:space="preserve">                    cmd.Parameters.AddWithValue("@Id", id);</w:t>
            </w:r>
            <w:r>
              <w:rPr>
                <w:rFonts w:ascii="Consolas" w:hAnsi="Consolas"/>
                <w:sz w:val="19"/>
              </w:rPr>
              <w:br/>
              <w:t xml:space="preserve">                    conn.Open();</w:t>
            </w:r>
            <w:r>
              <w:rPr>
                <w:rFonts w:ascii="Consolas" w:hAnsi="Consolas"/>
                <w:sz w:val="19"/>
              </w:rPr>
              <w:br/>
              <w:t xml:space="preserve">                    cmd.ExecuteNonQuery();</w:t>
            </w:r>
            <w:r>
              <w:rPr>
                <w:rFonts w:ascii="Consolas" w:hAnsi="Consolas"/>
                <w:sz w:val="19"/>
              </w:rPr>
              <w:br/>
              <w:t xml:space="preserve">                    Console.WriteLine("Record updated successfully.");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    static void DeleteEmployee(int id)</w:t>
            </w:r>
            <w:r>
              <w:rPr>
                <w:rFonts w:ascii="Consolas" w:hAnsi="Consolas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sz w:val="19"/>
              </w:rPr>
              <w:br/>
              <w:t xml:space="preserve">            using (SqlConnection conn = new SqlConnection(connectionString))</w:t>
            </w:r>
            <w:r>
              <w:rPr>
                <w:rFonts w:ascii="Consolas" w:hAnsi="Consolas"/>
                <w:sz w:val="19"/>
              </w:rPr>
              <w:br/>
              <w:t xml:space="preserve">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string query = "DELETE FROM Employees WHERE Id = @Id";</w:t>
            </w:r>
            <w:r>
              <w:rPr>
                <w:rFonts w:ascii="Consolas" w:hAnsi="Consolas"/>
                <w:sz w:val="19"/>
              </w:rPr>
              <w:br/>
              <w:t xml:space="preserve">                using (SqlCommand cmd = new SqlCommand(query, conn))</w:t>
            </w:r>
            <w:r>
              <w:rPr>
                <w:rFonts w:ascii="Consolas" w:hAnsi="Consolas"/>
                <w:sz w:val="19"/>
              </w:rPr>
              <w:br/>
              <w:t xml:space="preserve">                {</w:t>
            </w:r>
            <w:r>
              <w:rPr>
                <w:rFonts w:ascii="Consolas" w:hAnsi="Consolas"/>
                <w:sz w:val="19"/>
              </w:rPr>
              <w:br/>
              <w:t xml:space="preserve">                    cmd.Parameters.AddWithValue("@Id", id);</w:t>
            </w:r>
            <w:r>
              <w:rPr>
                <w:rFonts w:ascii="Consolas" w:hAnsi="Consolas"/>
                <w:sz w:val="19"/>
              </w:rPr>
              <w:br/>
              <w:t xml:space="preserve">                    conn.Open();</w:t>
            </w:r>
            <w:r>
              <w:rPr>
                <w:rFonts w:ascii="Consolas" w:hAnsi="Consolas"/>
                <w:sz w:val="19"/>
              </w:rPr>
              <w:br/>
              <w:t xml:space="preserve">                    cmd.ExecuteNonQuery();</w:t>
            </w:r>
            <w:r>
              <w:rPr>
                <w:rFonts w:ascii="Consolas" w:hAnsi="Consolas"/>
                <w:sz w:val="19"/>
              </w:rPr>
              <w:br/>
              <w:t xml:space="preserve">                    Console.WriteLine("Record deleted successfully.");</w:t>
            </w:r>
            <w:r>
              <w:rPr>
                <w:rFonts w:ascii="Consolas" w:hAnsi="Consolas"/>
                <w:sz w:val="19"/>
              </w:rPr>
              <w:br/>
              <w:t xml:space="preserve">                }</w:t>
            </w:r>
            <w:r>
              <w:rPr>
                <w:rFonts w:ascii="Consolas" w:hAnsi="Consolas"/>
                <w:sz w:val="19"/>
              </w:rPr>
              <w:br/>
              <w:t xml:space="preserve">            }</w:t>
            </w:r>
            <w:r>
              <w:rPr>
                <w:rFonts w:ascii="Consolas" w:hAnsi="Consolas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1786B84" w14:textId="77777777" w:rsidR="006800CB" w:rsidRDefault="006800CB">
      <w:pPr>
        <w:spacing w:after="120"/>
      </w:pPr>
    </w:p>
    <w:sectPr w:rsidR="006800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244442">
    <w:abstractNumId w:val="8"/>
  </w:num>
  <w:num w:numId="2" w16cid:durableId="271280936">
    <w:abstractNumId w:val="6"/>
  </w:num>
  <w:num w:numId="3" w16cid:durableId="2001082051">
    <w:abstractNumId w:val="5"/>
  </w:num>
  <w:num w:numId="4" w16cid:durableId="2008941236">
    <w:abstractNumId w:val="4"/>
  </w:num>
  <w:num w:numId="5" w16cid:durableId="1137649444">
    <w:abstractNumId w:val="7"/>
  </w:num>
  <w:num w:numId="6" w16cid:durableId="291061119">
    <w:abstractNumId w:val="3"/>
  </w:num>
  <w:num w:numId="7" w16cid:durableId="1031566010">
    <w:abstractNumId w:val="2"/>
  </w:num>
  <w:num w:numId="8" w16cid:durableId="971398109">
    <w:abstractNumId w:val="1"/>
  </w:num>
  <w:num w:numId="9" w16cid:durableId="54521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AE4"/>
    <w:rsid w:val="00326F90"/>
    <w:rsid w:val="00591493"/>
    <w:rsid w:val="006800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52490"/>
  <w14:defaultImageDpi w14:val="300"/>
  <w15:docId w15:val="{4FAA1EA0-EB46-4FB1-AD66-6404E88B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4735</Words>
  <Characters>26995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Swagata Maji</cp:lastModifiedBy>
  <cp:revision>2</cp:revision>
  <dcterms:created xsi:type="dcterms:W3CDTF">2026-07-28T16:16:00Z</dcterms:created>
  <dcterms:modified xsi:type="dcterms:W3CDTF">2026-07-28T16:16:00Z</dcterms:modified>
  <cp:category/>
</cp:coreProperties>
</file>