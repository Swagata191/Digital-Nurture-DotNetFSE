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40"/>
        </w:rPr>
        <w:t>Hands-On 10 - Solution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Task: “officespacerentalapp” using JSX to render a heading, an image, a single office object, a list of office objects, and inline CSS that colors the Rent red below 60000 and green above 60000.</w:t>
      </w: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src/App.js</w:t>
      </w:r>
    </w:p>
    <w:p>
      <w:pPr>
        <w:spacing w:before="120" w:after="40"/>
      </w:pPr>
      <w:r>
        <w:rPr>
          <w:b/>
          <w:color w:val="000000"/>
          <w:sz w:val="20"/>
        </w:rPr>
        <w:t>App.js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const office = { name: "Skyline Business Park", rent: 55000, address: "MG Road, Bengaluru" };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const officeList = [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{ name: "Tech Tower", rent: 45000, address: "Whitefield, Bengaluru" },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{ name: "Corporate Hub", rent: 72000, address: "Powai, Mumbai" },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{ name: "Startup Nest", rent: 30000, address: "Hitech City, Hyderabad" },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{ name: "Metro Business Center", rent: 95000, address: "Connaught Place, Delhi"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];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function rentStyle(rent)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{ color: rent &lt; 60000 ? "red" : "green", fontWeight: "bold" };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function App()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const heading = &lt;h1&gt;Office Space Rental&lt;/h1&gt;;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const officeImage =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&lt;img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src="https://via.placeholder.com/300x150?text=Office+Space"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alt="Office space"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width="300"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/&gt;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&lt;div className="App"&gt;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{heading}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{officeImage}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&lt;h2&gt;Featured Office&lt;/h2&gt;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&lt;p&gt;Name: {office.name}&lt;/p&gt;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&lt;p style={rentStyle(office.rent)}&gt;Rent: {office.rent}&lt;/p&gt;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&lt;p&gt;Address: {office.address}&lt;/p&gt;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&lt;h2&gt;All Office Spaces&lt;/h2&gt;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&lt;ul&gt;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{officeList.map((item, index) =&gt;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&lt;li key={index}&gt;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{item.name} - &lt;span style={rentStyle(item.rent)}&gt;Rent: {item.rent}&lt;/span&gt; - {item.address}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&lt;/li&gt;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))}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&lt;/ul&gt;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App;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color w:val="000000"/>
          <w:sz w:val="22"/>
        </w:rPr>
        <w:t>React.createElement("h1", null, "Office Space Rental") is what the JSX &lt;h1&gt; tag compiles to; JSX just gives that call a readable HTML-like syntax. Curly braces {} embed JavaScript expressions (variables, object properties, function calls) directly inside markup, and the style prop takes a JS object rather than a CSS string, which is how rentStyle() drives the red/green colour rule.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