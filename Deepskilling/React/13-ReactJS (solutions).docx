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0"/>
        </w:rPr>
        <w:t>Hands-On 13 - Solution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Task: “bloggerapp” with BookDetails, BlogDetails and CourseDetails components, demonstrating as many conditional-rendering techniques as possible (if/else, element variables, ternary, &amp;&amp;, switch, and list rendering with keys).</w:t>
      </w: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src/BookDetails.js</w:t>
      </w:r>
    </w:p>
    <w:p>
      <w:pPr>
        <w:spacing w:before="120" w:after="40"/>
      </w:pPr>
      <w:r>
        <w:rPr>
          <w:b/>
          <w:color w:val="000000"/>
          <w:sz w:val="20"/>
        </w:rPr>
        <w:t>BookDetails.js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BookDetails({ available })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// Technique 1: if / else with an early return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if (!available)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return &lt;p&gt;Book currently unavailable.&lt;/p&gt;;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&lt;p&gt;Book: "Learning React" - In Stock&lt;/p&gt;;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BookDetails;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src/BlogDetails.js</w:t>
      </w:r>
    </w:p>
    <w:p>
      <w:pPr>
        <w:spacing w:before="120" w:after="40"/>
      </w:pPr>
      <w:r>
        <w:rPr>
          <w:b/>
          <w:color w:val="000000"/>
          <w:sz w:val="20"/>
        </w:rPr>
        <w:t>BlogDetails.js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BlogDetails({ published })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// Technique 2: element variable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let content;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if (published)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content = &lt;p&gt;Blog: "React Hooks Explained" - Published&lt;/p&gt;;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 else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content = &lt;p&gt;Blog is still in draft.&lt;/p&gt;;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&lt;div&gt;{content}&lt;/div&gt;;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BlogDetails;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src/CourseDetails.js</w:t>
      </w:r>
    </w:p>
    <w:p>
      <w:pPr>
        <w:spacing w:before="120" w:after="40"/>
      </w:pPr>
      <w:r>
        <w:rPr>
          <w:b/>
          <w:color w:val="000000"/>
          <w:sz w:val="20"/>
        </w:rPr>
        <w:t>CourseDetails.js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const courses = [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{ id: 1, name: "React Fundamentals", seatsLeft: 5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{ id: 2, name: "Advanced React", seatsLeft: 0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{ id: 3, name: "React Testing", seatsLeft: 12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];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CourseDetails()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&lt;h3&gt;Courses&lt;/h3&gt;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{/* Technique 3: ternary operator */}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{courses.length &gt; 0 ?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// Technique 4: list rendering with map() and keys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&lt;ul&gt;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{courses.map((c) =&gt;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&lt;li key={c.id}&gt;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  {c.name} -{" "}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  {/* Technique 5: logical &amp;&amp; operator */}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  {c.seatsLeft &gt; 0 ? `${c.seatsLeft} seats left` : "Sold out"}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&lt;/li&gt;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))}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&lt;/ul&gt;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) :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&lt;p&gt;No courses available.&lt;/p&gt;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)}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CourseDetails;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src/App.js</w:t>
      </w:r>
    </w:p>
    <w:p>
      <w:pPr>
        <w:spacing w:before="120" w:after="40"/>
      </w:pPr>
      <w:r>
        <w:rPr>
          <w:b/>
          <w:color w:val="000000"/>
          <w:sz w:val="20"/>
        </w:rPr>
        <w:t>App.js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BookDetails from "./BookDetails";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BlogDetails from "./BlogDetails";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CourseDetails from "./CourseDetails";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App()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 className="App"&gt;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&lt;BookDetails available={true}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&lt;BlogDetails published={false}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&lt;CourseDetails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App;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000000"/>
          <w:sz w:val="22"/>
        </w:rPr>
        <w:t>Each key={c.id} lets React uniquely identify list items across re-renders so it can update, reorder or remove the correct DOM node instead of re-rendering the whole list - keys must be stable and unique among siblings, not array indexes when the list can reorder.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