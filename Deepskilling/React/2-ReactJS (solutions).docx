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2 -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React app “StudentApp” with three components Home, About and Contact, each showing its welcome message, all rendered together.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Setup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npx create-react-app StudentApp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cd StudentApp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src/components/Home.js</w:t>
      </w:r>
    </w:p>
    <w:p>
      <w:pPr>
        <w:spacing w:before="120" w:after="40"/>
      </w:pPr>
      <w:r>
        <w:rPr>
          <w:b/>
          <w:color w:val="000000"/>
          <w:sz w:val="20"/>
        </w:rPr>
        <w:t>Home.js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class Home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&lt;h2&gt;Welcome to the Home page of Student Management Portal&lt;/h2&gt;;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Home;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src/components/About.js</w:t>
      </w:r>
    </w:p>
    <w:p>
      <w:pPr>
        <w:spacing w:before="120" w:after="40"/>
      </w:pPr>
      <w:r>
        <w:rPr>
          <w:b/>
          <w:color w:val="000000"/>
          <w:sz w:val="20"/>
        </w:rPr>
        <w:t>About.js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About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&lt;h2&gt;Welcome to the About page of the Student Management Portal&lt;/h2&gt;;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About;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src/components/Contact.js</w:t>
      </w:r>
    </w:p>
    <w:p>
      <w:pPr>
        <w:spacing w:before="120" w:after="40"/>
      </w:pPr>
      <w:r>
        <w:rPr>
          <w:b/>
          <w:color w:val="000000"/>
          <w:sz w:val="20"/>
        </w:rPr>
        <w:t>Contact.js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class Contact extends React.Component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render()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return &lt;h2&gt;Welcome to the Contact page of the Student Management Portal&lt;/h2&gt;;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Contact;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src/App.js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Home from "./components/Home";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About from "./components/About";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Contact from "./components/Contact";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&lt;Home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&lt;About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&lt;Contact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Run with npm start. All three welcome messages render one below the other on localhost:3000.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