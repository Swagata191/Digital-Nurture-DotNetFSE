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40"/>
        </w:rPr>
        <w:t>Hands-On 5 - Solution</w:t>
      </w:r>
    </w:p>
    <w:p>
      <w:pPr>
        <w:spacing w:after="120"/>
      </w:pPr>
      <w:r>
        <w:rPr>
          <w:b w:val="0"/>
          <w:i w:val="0"/>
          <w:color w:val="000000"/>
          <w:sz w:val="22"/>
        </w:rPr>
        <w:t>Task: Style the existing CohortDetails component using a CSS Module (box class + tag selector) and inline/conditional styling for status color.</w:t>
      </w: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src/CohortDetails.module.css</w:t>
      </w:r>
    </w:p>
    <w:p>
      <w:pPr>
        <w:spacing w:before="120" w:after="40"/>
      </w:pPr>
      <w:r>
        <w:rPr>
          <w:b/>
          <w:color w:val="000000"/>
          <w:sz w:val="20"/>
        </w:rPr>
        <w:t>CohortDetails.module.css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.box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width: 300px;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display: inline-block;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margin: 10px;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padding: 10px 20px;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border: 1px solid black;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border-radius: 10px;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dt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font-weight: 500;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src/CohortDetails.js</w:t>
      </w:r>
    </w:p>
    <w:p>
      <w:pPr>
        <w:spacing w:before="120" w:after="40"/>
      </w:pPr>
      <w:r>
        <w:rPr>
          <w:b/>
          <w:color w:val="000000"/>
          <w:sz w:val="20"/>
        </w:rPr>
        <w:t>CohortDetails.js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styles from "./CohortDetails.module.css";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CohortDetails(props)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{ name, startDate, endDate, status } = props.cohort;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const titleStyle =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color: status === "ongoing" ? "green" : "blue"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className={styles.box}&gt;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&lt;h3 style={titleStyle}&gt;{name}&lt;/h3&gt;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&lt;dl&gt;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&lt;dt&gt;Start Date&lt;/dt&gt;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&lt;dd&gt;{startDate}&lt;/dd&gt;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&lt;dt&gt;End Date&lt;/dt&gt;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&lt;dd&gt;{endDate}&lt;/dd&gt;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&lt;dt&gt;Status&lt;/dt&gt;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&lt;dd&gt;{status}&lt;/dd&gt;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&lt;/dl&gt;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CohortDetails;</w:t>
            </w:r>
          </w:p>
        </w:tc>
      </w:tr>
    </w:tbl>
    <w:p>
      <w:pPr>
        <w:spacing w:after="80"/>
      </w:pPr>
    </w:p>
    <w:p>
      <w:pPr>
        <w:keepNext/>
        <w:spacing w:before="280" w:after="80"/>
        <w:pBdr>
          <w:bottom w:val="single" w:sz="6" w:space="2" w:color="000000"/>
        </w:pBdr>
      </w:pPr>
      <w:r>
        <w:rPr>
          <w:b/>
          <w:color w:val="000000"/>
          <w:sz w:val="30"/>
        </w:rPr>
        <w:t>Usage (App.js)</w:t>
      </w:r>
    </w:p>
    <w:p>
      <w:pPr>
        <w:spacing w:before="120" w:after="40"/>
      </w:pPr>
      <w:r>
        <w:rPr>
          <w:b/>
          <w:color w:val="000000"/>
          <w:sz w:val="20"/>
        </w:rPr>
        <w:t>App.js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color w:val="000000"/>
                <w:sz w:val="19"/>
              </w:rPr>
              <w:t>import React from "react";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CohortDetails from "./CohortDetails";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import cohortData from "./Cohort";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function App() {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return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&lt;div className="App"&gt;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{cohortData.map((c) =&gt; (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  &lt;CohortDetails key={c.name} cohort={c} /&gt;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  ))}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  &lt;/div&gt;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}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​</w:t>
            </w:r>
          </w:p>
          <w:p>
            <w:pPr>
              <w:spacing w:after="0"/>
            </w:pPr>
            <w:r>
              <w:rPr>
                <w:rFonts w:ascii="Consolas" w:hAnsi="Consolas"/>
                <w:color w:val="000000"/>
                <w:sz w:val="19"/>
              </w:rPr>
              <w:t>export default App;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color w:val="000000"/>
          <w:sz w:val="22"/>
        </w:rPr>
        <w:t>CSS Modules scope class names locally (styles.box compiles to a unique class), so the .box and dt rules never leak into other components. The &lt;h3&gt; title color is driven by an inline style object that switches between green (status = “ongoing”) and blue (any other status).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