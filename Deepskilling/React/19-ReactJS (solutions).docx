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0"/>
        </w:rPr>
        <w:t>Hands-On 19 - Solution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Task: “gitclientapp” - a GitClient module that fetches a GitHub user's repositories via axios, rendered by App.js, and a Jest unit test that mocks axios so the real API is never called.</w:t>
      </w: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Setup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npx create-react-app gitclientapp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cd gitclientapp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npm install axios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src/GitClient.js</w:t>
      </w:r>
    </w:p>
    <w:p>
      <w:pPr>
        <w:spacing w:before="120" w:after="40"/>
      </w:pPr>
      <w:r>
        <w:rPr>
          <w:b/>
          <w:color w:val="000000"/>
          <w:sz w:val="20"/>
        </w:rPr>
        <w:t>GitClient.js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axios from "axios";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class GitClient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async getRepositories(username)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response = await axios.get(`https://api.github.com/users/${username}/repos`);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response.data.map((repo) =&gt; repo.name);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GitClient;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src/App.js</w:t>
      </w:r>
    </w:p>
    <w:p>
      <w:pPr>
        <w:spacing w:before="120" w:after="40"/>
      </w:pPr>
      <w:r>
        <w:rPr>
          <w:b/>
          <w:color w:val="000000"/>
          <w:sz w:val="20"/>
        </w:rPr>
        <w:t>App.js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React, { useEffect, useState }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GitClient from "./GitClient";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App()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 [repos, setRepos] = useState([]);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 client = new GitClient();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useEffect(() =&gt;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client.getRepositories("techiesyed").then((names) =&gt; setRepos(names));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}, []);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 className="App"&gt;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&lt;h2&gt;Repositories for techiesyed&lt;/h2&gt;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&lt;ul&gt;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{repos.map((name) =&gt;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  &lt;li key={name}&gt;{name}&lt;/li&gt;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))}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&lt;/ul&gt;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App;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src/GitClient.test.js</w:t>
      </w:r>
    </w:p>
    <w:p>
      <w:pPr>
        <w:spacing w:before="120" w:after="40"/>
      </w:pPr>
      <w:r>
        <w:rPr>
          <w:b/>
          <w:color w:val="000000"/>
          <w:sz w:val="20"/>
        </w:rPr>
        <w:t>GitClient.test.js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axios from "axios";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GitClient from "./GitClient";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jest.mock("axios");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describe("Git Client Tests", () =&gt;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test("should return repository names for techiesyed", async () =&gt;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mockResponse =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data: [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{ name: "repo-one"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{ name: "repo-two" },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{ name: "repo-three"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]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axios.get.mockResolvedValue(mockResponse);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client = new GitClient();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const repos = await client.getRepositories("techiesyed");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expect(axios.get).toHaveBeenCalledWith(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"https://api.github.com/users/techiesyed/repos"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expect(repos).toEqual(["repo-one", "repo-two", "repo-three"]);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});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Run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npm test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000000"/>
          <w:sz w:val="22"/>
        </w:rPr>
        <w:t>jest.mock("axios") replaces the real axios module with an auto-mocked version for the whole test file; axios.get.mockResolvedValue(...) then tells that mock what Promise to resolve with. This isolates GitClient from the network entirely - the test verifies GitClient calls the right URL and correctly maps the response, without ever hitting api.github.com.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