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00000"/>
          <w:sz w:val="40"/>
        </w:rPr>
        <w:t>Hands-On 6 - Solution</w:t>
      </w:r>
    </w:p>
    <w:p>
      <w:pPr>
        <w:spacing w:after="120"/>
      </w:pPr>
      <w:r>
        <w:rPr>
          <w:b w:val="0"/>
          <w:i w:val="0"/>
          <w:color w:val="000000"/>
          <w:sz w:val="22"/>
        </w:rPr>
        <w:t>Task: “TrainersApp” - React Router app with Home and TrainersList routes, a TrainerDetail route reading :id via useParams, and a Trainer navigation menu.</w:t>
      </w:r>
    </w:p>
    <w:p>
      <w:pPr>
        <w:keepNext/>
        <w:spacing w:before="280" w:after="80"/>
        <w:pBdr>
          <w:bottom w:val="single" w:sz="6" w:space="2" w:color="000000"/>
        </w:pBdr>
      </w:pPr>
      <w:r>
        <w:rPr>
          <w:b/>
          <w:color w:val="000000"/>
          <w:sz w:val="30"/>
        </w:rPr>
        <w:t>Setup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color w:val="000000"/>
                <w:sz w:val="19"/>
              </w:rPr>
              <w:t>npx create-react-app TrainersApp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cd TrainersApp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npm install react-router-dom</w:t>
            </w:r>
          </w:p>
        </w:tc>
      </w:tr>
    </w:tbl>
    <w:p>
      <w:pPr>
        <w:spacing w:after="80"/>
      </w:pPr>
    </w:p>
    <w:p>
      <w:pPr>
        <w:keepNext/>
        <w:spacing w:before="280" w:after="80"/>
        <w:pBdr>
          <w:bottom w:val="single" w:sz="6" w:space="2" w:color="000000"/>
        </w:pBdr>
      </w:pPr>
      <w:r>
        <w:rPr>
          <w:b/>
          <w:color w:val="000000"/>
          <w:sz w:val="30"/>
        </w:rPr>
        <w:t>src/trainer.js</w:t>
      </w:r>
    </w:p>
    <w:p>
      <w:pPr>
        <w:spacing w:before="120" w:after="40"/>
      </w:pPr>
      <w:r>
        <w:rPr>
          <w:b/>
          <w:color w:val="000000"/>
          <w:sz w:val="20"/>
        </w:rPr>
        <w:t>trainer.js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color w:val="000000"/>
                <w:sz w:val="19"/>
              </w:rPr>
              <w:t>class Trainer {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constructor(trainerId, name, email, phone, technology, skills) {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this.trainerId = trainerId;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this.name = name;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this.email = email;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this.phone = phone;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this.technology = technology;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this.skills = skills;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export default Trainer;</w:t>
            </w:r>
          </w:p>
        </w:tc>
      </w:tr>
    </w:tbl>
    <w:p>
      <w:pPr>
        <w:spacing w:after="80"/>
      </w:pPr>
    </w:p>
    <w:p>
      <w:pPr>
        <w:keepNext/>
        <w:spacing w:before="280" w:after="80"/>
        <w:pBdr>
          <w:bottom w:val="single" w:sz="6" w:space="2" w:color="000000"/>
        </w:pBdr>
      </w:pPr>
      <w:r>
        <w:rPr>
          <w:b/>
          <w:color w:val="000000"/>
          <w:sz w:val="30"/>
        </w:rPr>
        <w:t>src/TrainersMock.js</w:t>
      </w:r>
    </w:p>
    <w:p>
      <w:pPr>
        <w:spacing w:before="120" w:after="40"/>
      </w:pPr>
      <w:r>
        <w:rPr>
          <w:b/>
          <w:color w:val="000000"/>
          <w:sz w:val="20"/>
        </w:rPr>
        <w:t>TrainersMock.js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color w:val="000000"/>
                <w:sz w:val="19"/>
              </w:rPr>
              <w:t>import Trainer from "./trainer";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const TrainersMock = [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new Trainer(1, "Ravi Kumar", "ravi.kumar@cognizant.com", "9876543210", "React", "JS, JSX, Hooks"),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new Trainer(2, "Sneha Iyer", "sneha.iyer@cognizant.com", "9876543211", "Angular", "TypeScript, RxJS"),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new Trainer(3, "Arjun Verma", "arjun.verma@cognizant.com", "9876543212", ".NET", "C#, ASP.NET Core"),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new Trainer(4, "Divya Nair", "divya.nair@cognizant.com", "9876543213", "Java", "Spring Boot, Hibernate")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];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export default TrainersMock;</w:t>
            </w:r>
          </w:p>
        </w:tc>
      </w:tr>
    </w:tbl>
    <w:p>
      <w:pPr>
        <w:spacing w:after="80"/>
      </w:pPr>
    </w:p>
    <w:p>
      <w:pPr>
        <w:keepNext/>
        <w:spacing w:before="280" w:after="80"/>
        <w:pBdr>
          <w:bottom w:val="single" w:sz="6" w:space="2" w:color="000000"/>
        </w:pBdr>
      </w:pPr>
      <w:r>
        <w:rPr>
          <w:b/>
          <w:color w:val="000000"/>
          <w:sz w:val="30"/>
        </w:rPr>
        <w:t>src/Home.js</w:t>
      </w:r>
    </w:p>
    <w:p>
      <w:pPr>
        <w:spacing w:before="120" w:after="40"/>
      </w:pPr>
      <w:r>
        <w:rPr>
          <w:b/>
          <w:color w:val="000000"/>
          <w:sz w:val="20"/>
        </w:rPr>
        <w:t>Home.js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color w:val="000000"/>
                <w:sz w:val="19"/>
              </w:rPr>
              <w:t>import React from "react";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function Home() {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return (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&lt;div&gt;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&lt;h1&gt;Cognizant Academy&lt;/h1&gt;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&lt;p&gt;Welcome to the Trainers Directory application.&lt;/p&gt;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&lt;/div&gt;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export default Home;</w:t>
            </w:r>
          </w:p>
        </w:tc>
      </w:tr>
    </w:tbl>
    <w:p>
      <w:pPr>
        <w:spacing w:after="80"/>
      </w:pPr>
    </w:p>
    <w:p>
      <w:pPr>
        <w:keepNext/>
        <w:spacing w:before="280" w:after="80"/>
        <w:pBdr>
          <w:bottom w:val="single" w:sz="6" w:space="2" w:color="000000"/>
        </w:pBdr>
      </w:pPr>
      <w:r>
        <w:rPr>
          <w:b/>
          <w:color w:val="000000"/>
          <w:sz w:val="30"/>
        </w:rPr>
        <w:t>src/Trainerlist.js</w:t>
      </w:r>
    </w:p>
    <w:p>
      <w:pPr>
        <w:spacing w:before="120" w:after="40"/>
      </w:pPr>
      <w:r>
        <w:rPr>
          <w:b/>
          <w:color w:val="000000"/>
          <w:sz w:val="20"/>
        </w:rPr>
        <w:t>Trainerlist.js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color w:val="000000"/>
                <w:sz w:val="19"/>
              </w:rPr>
              <w:t>import React from "react";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import { Link } from "react-router-dom";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function TrainersList({ trainers }) {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return (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&lt;div&gt;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&lt;h2&gt;Trainers List&lt;/h2&gt;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&lt;ul&gt;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{trainers.map((t) =&gt; (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  &lt;li key={t.trainerId}&gt;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    &lt;Link to={`/trainers/${t.trainerId}`}&gt;{t.name}&lt;/Link&gt;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  &lt;/li&gt;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))}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&lt;/ul&gt;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&lt;/div&gt;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export default TrainersList;</w:t>
            </w:r>
          </w:p>
        </w:tc>
      </w:tr>
    </w:tbl>
    <w:p>
      <w:pPr>
        <w:spacing w:after="80"/>
      </w:pPr>
    </w:p>
    <w:p>
      <w:pPr>
        <w:keepNext/>
        <w:spacing w:before="280" w:after="80"/>
        <w:pBdr>
          <w:bottom w:val="single" w:sz="6" w:space="2" w:color="000000"/>
        </w:pBdr>
      </w:pPr>
      <w:r>
        <w:rPr>
          <w:b/>
          <w:color w:val="000000"/>
          <w:sz w:val="30"/>
        </w:rPr>
        <w:t>src/TrainerDetails.js</w:t>
      </w:r>
    </w:p>
    <w:p>
      <w:pPr>
        <w:spacing w:before="120" w:after="40"/>
      </w:pPr>
      <w:r>
        <w:rPr>
          <w:b/>
          <w:color w:val="000000"/>
          <w:sz w:val="20"/>
        </w:rPr>
        <w:t>TrainerDetails.js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color w:val="000000"/>
                <w:sz w:val="19"/>
              </w:rPr>
              <w:t>import React from "react";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import { useParams } from "react-router-dom";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import TrainersMock from "./TrainersMock";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function TrainerDetail() {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const { id } = useParams();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const trainer = TrainersMock.find((t) =&gt; t.trainerId === Number(id));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if (!trainer) return &lt;h3&gt;Trainer not found&lt;/h3&gt;;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return (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&lt;div&gt;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&lt;h2&gt;{trainer.name}&lt;/h2&gt;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&lt;p&gt;Email: {trainer.email}&lt;/p&gt;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&lt;p&gt;Phone: {trainer.phone}&lt;/p&gt;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&lt;p&gt;Technology: {trainer.technology}&lt;/p&gt;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&lt;p&gt;Skills: {trainer.skills}&lt;/p&gt;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&lt;/div&gt;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export default TrainerDetail;</w:t>
            </w:r>
          </w:p>
        </w:tc>
      </w:tr>
    </w:tbl>
    <w:p>
      <w:pPr>
        <w:spacing w:after="80"/>
      </w:pPr>
    </w:p>
    <w:p>
      <w:pPr>
        <w:keepNext/>
        <w:spacing w:before="280" w:after="80"/>
        <w:pBdr>
          <w:bottom w:val="single" w:sz="6" w:space="2" w:color="000000"/>
        </w:pBdr>
      </w:pPr>
      <w:r>
        <w:rPr>
          <w:b/>
          <w:color w:val="000000"/>
          <w:sz w:val="30"/>
        </w:rPr>
        <w:t>src/App.js</w:t>
      </w:r>
    </w:p>
    <w:p>
      <w:pPr>
        <w:spacing w:before="120" w:after="40"/>
      </w:pPr>
      <w:r>
        <w:rPr>
          <w:b/>
          <w:color w:val="000000"/>
          <w:sz w:val="20"/>
        </w:rPr>
        <w:t>App.js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color w:val="000000"/>
                <w:sz w:val="19"/>
              </w:rPr>
              <w:t>import React from "react";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import { BrowserRouter, Routes, Route, Link } from "react-router-dom";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import Home from "./Home";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import TrainersList from "./Trainerlist";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import TrainerDetail from "./TrainerDetails";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import TrainersMock from "./TrainersMock";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function App() {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return (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&lt;BrowserRouter&gt;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&lt;nav&gt;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&lt;Link to="/"&gt;Home&lt;/Link&gt; | &lt;Link to="/trainers"&gt;Trainers&lt;/Link&gt;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&lt;/nav&gt;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&lt;Routes&gt;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&lt;Route path="/" element={&lt;Home /&gt;} /&gt;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&lt;Route path="/trainers" element={&lt;TrainersList trainers={TrainersMock} /&gt;} /&gt;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&lt;Route path="/trainers/:id" element={&lt;TrainerDetail /&gt;} /&gt;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&lt;/Routes&gt;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&lt;/BrowserRouter&gt;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export default App;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color w:val="000000"/>
          <w:sz w:val="22"/>
        </w:rPr>
        <w:t>BrowserRouter enables client-side routing; Routes/Route map paths to components; Link renders navigable anchors without a full page reload; useParams reads the :id route parameter inside TrainerDetail.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