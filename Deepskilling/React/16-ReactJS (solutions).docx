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40"/>
        </w:rPr>
        <w:t>Hands-On 16 - Solution</w:t>
      </w:r>
    </w:p>
    <w:p>
      <w:pPr>
        <w:spacing w:after="120"/>
      </w:pPr>
      <w:r>
        <w:rPr>
          <w:b w:val="0"/>
          <w:i w:val="0"/>
          <w:color w:val="000000"/>
          <w:sz w:val="22"/>
        </w:rPr>
        <w:t>Task: “mailregisterapp” with a register.js component validating Name (&gt;=5 chars), Email (contains @ and .), Password (&gt;=8 chars), checked on both change and submit.</w:t>
      </w:r>
    </w:p>
    <w:p>
      <w:pPr>
        <w:keepNext/>
        <w:spacing w:before="280" w:after="80"/>
        <w:pBdr>
          <w:bottom w:val="single" w:sz="6" w:space="2" w:color="000000"/>
        </w:pBdr>
      </w:pPr>
      <w:r>
        <w:rPr>
          <w:b/>
          <w:color w:val="000000"/>
          <w:sz w:val="30"/>
        </w:rPr>
        <w:t>src/register.js</w:t>
      </w:r>
    </w:p>
    <w:p>
      <w:pPr>
        <w:spacing w:before="120" w:after="40"/>
      </w:pPr>
      <w:r>
        <w:rPr>
          <w:b/>
          <w:color w:val="000000"/>
          <w:sz w:val="20"/>
        </w:rPr>
        <w:t>register.js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 useState } from "react";</w:t>
            </w:r>
          </w:p>
          <w:p>
            <w:pPr>
              <w:spacing w:after="0"/>
            </w:pPr>
            <w:r>
              <w:rPr>
                <w:rFonts w:ascii="Consolas" w:hAnsi="Consolas"/>
                <w:color w:val="000000"/>
                <w:sz w:val="19"/>
              </w:rPr>
              <w:t>​</w:t>
            </w:r>
          </w:p>
          <w:p>
            <w:pPr>
              <w:spacing w:after="0"/>
            </w:pPr>
            <w:r>
              <w:rPr>
                <w:rFonts w:ascii="Consolas" w:hAnsi="Consolas"/>
                <w:color w:val="000000"/>
                <w:sz w:val="19"/>
              </w:rPr>
              <w:t>function Register() {</w:t>
            </w:r>
          </w:p>
          <w:p>
            <w:pPr>
              <w:spacing w:after="0"/>
            </w:pPr>
            <w:r>
              <w:rPr>
                <w:rFonts w:ascii="Consolas" w:hAnsi="Consolas"/>
                <w:color w:val="000000"/>
                <w:sz w:val="19"/>
              </w:rPr>
              <w:t xml:space="preserve">  const [form, setForm] = useState({ name: "", email: "", password: "" });</w:t>
            </w:r>
          </w:p>
          <w:p>
            <w:pPr>
              <w:spacing w:after="0"/>
            </w:pPr>
            <w:r>
              <w:rPr>
                <w:rFonts w:ascii="Consolas" w:hAnsi="Consolas"/>
                <w:color w:val="000000"/>
                <w:sz w:val="19"/>
              </w:rPr>
              <w:t xml:space="preserve">  const [errors, setErrors] = useState({});</w:t>
            </w:r>
          </w:p>
          <w:p>
            <w:pPr>
              <w:spacing w:after="0"/>
            </w:pPr>
            <w:r>
              <w:rPr>
                <w:rFonts w:ascii="Consolas" w:hAnsi="Consolas"/>
                <w:color w:val="000000"/>
                <w:sz w:val="19"/>
              </w:rPr>
              <w:t>​</w:t>
            </w:r>
          </w:p>
          <w:p>
            <w:pPr>
              <w:spacing w:after="0"/>
            </w:pPr>
            <w:r>
              <w:rPr>
                <w:rFonts w:ascii="Consolas" w:hAnsi="Consolas"/>
                <w:color w:val="000000"/>
                <w:sz w:val="19"/>
              </w:rPr>
              <w:t xml:space="preserve">  const validate = (field, value) =&gt; {</w:t>
            </w:r>
          </w:p>
          <w:p>
            <w:pPr>
              <w:spacing w:after="0"/>
            </w:pPr>
            <w:r>
              <w:rPr>
                <w:rFonts w:ascii="Consolas" w:hAnsi="Consolas"/>
                <w:color w:val="000000"/>
                <w:sz w:val="19"/>
              </w:rPr>
              <w:t xml:space="preserve">    let message = "";</w:t>
            </w:r>
          </w:p>
          <w:p>
            <w:pPr>
              <w:spacing w:after="0"/>
            </w:pPr>
            <w:r>
              <w:rPr>
                <w:rFonts w:ascii="Consolas" w:hAnsi="Consolas"/>
                <w:color w:val="000000"/>
                <w:sz w:val="19"/>
              </w:rPr>
              <w:t xml:space="preserve">    if (field === "name" &amp;&amp; value.trim().length &lt; 5) {</w:t>
            </w:r>
          </w:p>
          <w:p>
            <w:pPr>
              <w:spacing w:after="0"/>
            </w:pPr>
            <w:r>
              <w:rPr>
                <w:rFonts w:ascii="Consolas" w:hAnsi="Consolas"/>
                <w:color w:val="000000"/>
                <w:sz w:val="19"/>
              </w:rPr>
              <w:t xml:space="preserve">      message = "Name should have at least 5 characters.";</w:t>
            </w:r>
          </w:p>
          <w:p>
            <w:pPr>
              <w:spacing w:after="0"/>
            </w:pPr>
            <w:r>
              <w:rPr>
                <w:rFonts w:ascii="Consolas" w:hAnsi="Consolas"/>
                <w:color w:val="000000"/>
                <w:sz w:val="19"/>
              </w:rPr>
              <w:t xml:space="preserve">    }</w:t>
            </w:r>
          </w:p>
          <w:p>
            <w:pPr>
              <w:spacing w:after="0"/>
            </w:pPr>
            <w:r>
              <w:rPr>
                <w:rFonts w:ascii="Consolas" w:hAnsi="Consolas"/>
                <w:color w:val="000000"/>
                <w:sz w:val="19"/>
              </w:rPr>
              <w:t xml:space="preserve">    if (field === "email" &amp;&amp; !(value.includes("@") &amp;&amp; value.includes("."))) {</w:t>
            </w:r>
          </w:p>
          <w:p>
            <w:pPr>
              <w:spacing w:after="0"/>
            </w:pPr>
            <w:r>
              <w:rPr>
                <w:rFonts w:ascii="Consolas" w:hAnsi="Consolas"/>
                <w:color w:val="000000"/>
                <w:sz w:val="19"/>
              </w:rPr>
              <w:t xml:space="preserve">      message = "Email should contain @ and .";</w:t>
            </w:r>
          </w:p>
          <w:p>
            <w:pPr>
              <w:spacing w:after="0"/>
            </w:pPr>
            <w:r>
              <w:rPr>
                <w:rFonts w:ascii="Consolas" w:hAnsi="Consolas"/>
                <w:color w:val="000000"/>
                <w:sz w:val="19"/>
              </w:rPr>
              <w:t xml:space="preserve">    }</w:t>
            </w:r>
          </w:p>
          <w:p>
            <w:pPr>
              <w:spacing w:after="0"/>
            </w:pPr>
            <w:r>
              <w:rPr>
                <w:rFonts w:ascii="Consolas" w:hAnsi="Consolas"/>
                <w:color w:val="000000"/>
                <w:sz w:val="19"/>
              </w:rPr>
              <w:t xml:space="preserve">    if (field === "password" &amp;&amp; value.length &lt; 8) {</w:t>
            </w:r>
          </w:p>
          <w:p>
            <w:pPr>
              <w:spacing w:after="0"/>
            </w:pPr>
            <w:r>
              <w:rPr>
                <w:rFonts w:ascii="Consolas" w:hAnsi="Consolas"/>
                <w:color w:val="000000"/>
                <w:sz w:val="19"/>
              </w:rPr>
              <w:t xml:space="preserve">      message = "Password should have at least 8 characters.";</w:t>
            </w:r>
          </w:p>
          <w:p>
            <w:pPr>
              <w:spacing w:after="0"/>
            </w:pPr>
            <w:r>
              <w:rPr>
                <w:rFonts w:ascii="Consolas" w:hAnsi="Consolas"/>
                <w:color w:val="000000"/>
                <w:sz w:val="19"/>
              </w:rPr>
              <w:t xml:space="preserve">    }</w:t>
            </w:r>
          </w:p>
          <w:p>
            <w:pPr>
              <w:spacing w:after="0"/>
            </w:pPr>
            <w:r>
              <w:rPr>
                <w:rFonts w:ascii="Consolas" w:hAnsi="Consolas"/>
                <w:color w:val="000000"/>
                <w:sz w:val="19"/>
              </w:rPr>
              <w:t xml:space="preserve">    return message;</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const handleChange = (event) =&gt; {</w:t>
            </w:r>
          </w:p>
          <w:p>
            <w:pPr>
              <w:spacing w:after="0"/>
            </w:pPr>
            <w:r>
              <w:rPr>
                <w:rFonts w:ascii="Consolas" w:hAnsi="Consolas"/>
                <w:color w:val="000000"/>
                <w:sz w:val="19"/>
              </w:rPr>
              <w:t xml:space="preserve">    const { name, value } = event.target;</w:t>
            </w:r>
          </w:p>
          <w:p>
            <w:pPr>
              <w:spacing w:after="0"/>
            </w:pPr>
            <w:r>
              <w:rPr>
                <w:rFonts w:ascii="Consolas" w:hAnsi="Consolas"/>
                <w:color w:val="000000"/>
                <w:sz w:val="19"/>
              </w:rPr>
              <w:t xml:space="preserve">    setForm({ ...form, [name]: value });</w:t>
            </w:r>
          </w:p>
          <w:p>
            <w:pPr>
              <w:spacing w:after="0"/>
            </w:pPr>
            <w:r>
              <w:rPr>
                <w:rFonts w:ascii="Consolas" w:hAnsi="Consolas"/>
                <w:color w:val="000000"/>
                <w:sz w:val="19"/>
              </w:rPr>
              <w:t xml:space="preserve">    setErrors({ ...errors, [name]: validate(name, value) });</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const handleSubmit = (event) =&gt; {</w:t>
            </w:r>
          </w:p>
          <w:p>
            <w:pPr>
              <w:spacing w:after="0"/>
            </w:pPr>
            <w:r>
              <w:rPr>
                <w:rFonts w:ascii="Consolas" w:hAnsi="Consolas"/>
                <w:color w:val="000000"/>
                <w:sz w:val="19"/>
              </w:rPr>
              <w:t xml:space="preserve">    event.preventDefault();</w:t>
            </w:r>
          </w:p>
          <w:p>
            <w:pPr>
              <w:spacing w:after="0"/>
            </w:pPr>
            <w:r>
              <w:rPr>
                <w:rFonts w:ascii="Consolas" w:hAnsi="Consolas"/>
                <w:color w:val="000000"/>
                <w:sz w:val="19"/>
              </w:rPr>
              <w:t xml:space="preserve">    const newErrors = {</w:t>
            </w:r>
          </w:p>
          <w:p>
            <w:pPr>
              <w:spacing w:after="0"/>
            </w:pPr>
            <w:r>
              <w:rPr>
                <w:rFonts w:ascii="Consolas" w:hAnsi="Consolas"/>
                <w:color w:val="000000"/>
                <w:sz w:val="19"/>
              </w:rPr>
              <w:t xml:space="preserve">      name: validate("name", form.name),</w:t>
            </w:r>
          </w:p>
          <w:p>
            <w:pPr>
              <w:spacing w:after="0"/>
            </w:pPr>
            <w:r>
              <w:rPr>
                <w:rFonts w:ascii="Consolas" w:hAnsi="Consolas"/>
                <w:color w:val="000000"/>
                <w:sz w:val="19"/>
              </w:rPr>
              <w:t xml:space="preserve">      email: validate("email", form.email),</w:t>
            </w:r>
          </w:p>
          <w:p>
            <w:pPr>
              <w:spacing w:after="0"/>
            </w:pPr>
            <w:r>
              <w:rPr>
                <w:rFonts w:ascii="Consolas" w:hAnsi="Consolas"/>
                <w:color w:val="000000"/>
                <w:sz w:val="19"/>
              </w:rPr>
              <w:t xml:space="preserve">      password: validate("password", form.password)</w:t>
            </w:r>
          </w:p>
          <w:p>
            <w:pPr>
              <w:spacing w:after="0"/>
            </w:pPr>
            <w:r>
              <w:rPr>
                <w:rFonts w:ascii="Consolas" w:hAnsi="Consolas"/>
                <w:color w:val="000000"/>
                <w:sz w:val="19"/>
              </w:rPr>
              <w:t xml:space="preserve">    };</w:t>
            </w:r>
          </w:p>
          <w:p>
            <w:pPr>
              <w:spacing w:after="0"/>
            </w:pPr>
            <w:r>
              <w:rPr>
                <w:rFonts w:ascii="Consolas" w:hAnsi="Consolas"/>
                <w:color w:val="000000"/>
                <w:sz w:val="19"/>
              </w:rPr>
              <w:t xml:space="preserve">    setErrors(newErrors);</w:t>
            </w:r>
          </w:p>
          <w:p>
            <w:pPr>
              <w:spacing w:after="0"/>
            </w:pPr>
            <w:r>
              <w:rPr>
                <w:rFonts w:ascii="Consolas" w:hAnsi="Consolas"/>
                <w:color w:val="000000"/>
                <w:sz w:val="19"/>
              </w:rPr>
              <w:t>​</w:t>
            </w:r>
          </w:p>
          <w:p>
            <w:pPr>
              <w:spacing w:after="0"/>
            </w:pPr>
            <w:r>
              <w:rPr>
                <w:rFonts w:ascii="Consolas" w:hAnsi="Consolas"/>
                <w:color w:val="000000"/>
                <w:sz w:val="19"/>
              </w:rPr>
              <w:t xml:space="preserve">    const hasErrors = Object.values(newErrors).some((msg) =&gt; msg !== "");</w:t>
            </w:r>
          </w:p>
          <w:p>
            <w:pPr>
              <w:spacing w:after="0"/>
            </w:pPr>
            <w:r>
              <w:rPr>
                <w:rFonts w:ascii="Consolas" w:hAnsi="Consolas"/>
                <w:color w:val="000000"/>
                <w:sz w:val="19"/>
              </w:rPr>
              <w:t xml:space="preserve">    if (!hasErrors) {</w:t>
            </w:r>
          </w:p>
          <w:p>
            <w:pPr>
              <w:spacing w:after="0"/>
            </w:pPr>
            <w:r>
              <w:rPr>
                <w:rFonts w:ascii="Consolas" w:hAnsi="Consolas"/>
                <w:color w:val="000000"/>
                <w:sz w:val="19"/>
              </w:rPr>
              <w:t xml:space="preserve">      alert("Registration successful for " + form.name);</w:t>
            </w:r>
          </w:p>
          <w:p>
            <w:pPr>
              <w:spacing w:after="0"/>
            </w:pPr>
            <w:r>
              <w:rPr>
                <w:rFonts w:ascii="Consolas" w:hAnsi="Consolas"/>
                <w:color w:val="000000"/>
                <w:sz w:val="19"/>
              </w:rPr>
              <w:t xml:space="preserve">    }</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&lt;form onSubmit={handleSubmit}&gt;</w:t>
            </w:r>
          </w:p>
          <w:p>
            <w:pPr>
              <w:spacing w:after="0"/>
            </w:pPr>
            <w:r>
              <w:rPr>
                <w:rFonts w:ascii="Consolas" w:hAnsi="Consolas"/>
                <w:color w:val="000000"/>
                <w:sz w:val="19"/>
              </w:rPr>
              <w:t xml:space="preserve">      &lt;h2&gt;Register&lt;/h2&gt;</w:t>
            </w:r>
          </w:p>
          <w:p>
            <w:pPr>
              <w:spacing w:after="0"/>
            </w:pPr>
            <w:r>
              <w:rPr>
                <w:rFonts w:ascii="Consolas" w:hAnsi="Consolas"/>
                <w:color w:val="000000"/>
                <w:sz w:val="19"/>
              </w:rPr>
              <w:t>​</w:t>
            </w:r>
          </w:p>
          <w:p>
            <w:pPr>
              <w:spacing w:after="0"/>
            </w:pPr>
            <w:r>
              <w:rPr>
                <w:rFonts w:ascii="Consolas" w:hAnsi="Consolas"/>
                <w:color w:val="000000"/>
                <w:sz w:val="19"/>
              </w:rPr>
              <w:t xml:space="preserve">      &lt;label&gt;Name:&lt;/label&gt;</w:t>
            </w:r>
          </w:p>
          <w:p>
            <w:pPr>
              <w:spacing w:after="0"/>
            </w:pPr>
            <w:r>
              <w:rPr>
                <w:rFonts w:ascii="Consolas" w:hAnsi="Consolas"/>
                <w:color w:val="000000"/>
                <w:sz w:val="19"/>
              </w:rPr>
              <w:t xml:space="preserve">      &lt;input type="text" name="name" value={form.name} onChange={handleChange} /&gt;</w:t>
            </w:r>
          </w:p>
          <w:p>
            <w:pPr>
              <w:spacing w:after="0"/>
            </w:pPr>
            <w:r>
              <w:rPr>
                <w:rFonts w:ascii="Consolas" w:hAnsi="Consolas"/>
                <w:color w:val="000000"/>
                <w:sz w:val="19"/>
              </w:rPr>
              <w:t xml:space="preserve">      {errors.name &amp;&amp; &lt;p style={{ color: "red" }}&gt;{errors.name}&lt;/p&gt;}</w:t>
            </w:r>
          </w:p>
          <w:p>
            <w:pPr>
              <w:spacing w:after="0"/>
            </w:pPr>
            <w:r>
              <w:rPr>
                <w:rFonts w:ascii="Consolas" w:hAnsi="Consolas"/>
                <w:color w:val="000000"/>
                <w:sz w:val="19"/>
              </w:rPr>
              <w:t>​</w:t>
            </w:r>
          </w:p>
          <w:p>
            <w:pPr>
              <w:spacing w:after="0"/>
            </w:pPr>
            <w:r>
              <w:rPr>
                <w:rFonts w:ascii="Consolas" w:hAnsi="Consolas"/>
                <w:color w:val="000000"/>
                <w:sz w:val="19"/>
              </w:rPr>
              <w:t xml:space="preserve">      &lt;label&gt;Email:&lt;/label&gt;</w:t>
            </w:r>
          </w:p>
          <w:p>
            <w:pPr>
              <w:spacing w:after="0"/>
            </w:pPr>
            <w:r>
              <w:rPr>
                <w:rFonts w:ascii="Consolas" w:hAnsi="Consolas"/>
                <w:color w:val="000000"/>
                <w:sz w:val="19"/>
              </w:rPr>
              <w:t xml:space="preserve">      &lt;input type="text" name="email" value={form.email} onChange={handleChange} /&gt;</w:t>
            </w:r>
          </w:p>
          <w:p>
            <w:pPr>
              <w:spacing w:after="0"/>
            </w:pPr>
            <w:r>
              <w:rPr>
                <w:rFonts w:ascii="Consolas" w:hAnsi="Consolas"/>
                <w:color w:val="000000"/>
                <w:sz w:val="19"/>
              </w:rPr>
              <w:t xml:space="preserve">      {errors.email &amp;&amp; &lt;p style={{ color: "red" }}&gt;{errors.email}&lt;/p&gt;}</w:t>
            </w:r>
          </w:p>
          <w:p>
            <w:pPr>
              <w:spacing w:after="0"/>
            </w:pPr>
            <w:r>
              <w:rPr>
                <w:rFonts w:ascii="Consolas" w:hAnsi="Consolas"/>
                <w:color w:val="000000"/>
                <w:sz w:val="19"/>
              </w:rPr>
              <w:t>​</w:t>
            </w:r>
          </w:p>
          <w:p>
            <w:pPr>
              <w:spacing w:after="0"/>
            </w:pPr>
            <w:r>
              <w:rPr>
                <w:rFonts w:ascii="Consolas" w:hAnsi="Consolas"/>
                <w:color w:val="000000"/>
                <w:sz w:val="19"/>
              </w:rPr>
              <w:t xml:space="preserve">      &lt;label&gt;Password:&lt;/label&gt;</w:t>
            </w:r>
          </w:p>
          <w:p>
            <w:pPr>
              <w:spacing w:after="0"/>
            </w:pPr>
            <w:r>
              <w:rPr>
                <w:rFonts w:ascii="Consolas" w:hAnsi="Consolas"/>
                <w:color w:val="000000"/>
                <w:sz w:val="19"/>
              </w:rPr>
              <w:t xml:space="preserve">      &lt;input type="password" name="password" value={form.password} onChange={handleChange} /&gt;</w:t>
            </w:r>
          </w:p>
          <w:p>
            <w:pPr>
              <w:spacing w:after="0"/>
            </w:pPr>
            <w:r>
              <w:rPr>
                <w:rFonts w:ascii="Consolas" w:hAnsi="Consolas"/>
                <w:color w:val="000000"/>
                <w:sz w:val="19"/>
              </w:rPr>
              <w:t xml:space="preserve">      {errors.password &amp;&amp; &lt;p style={{ color: "red" }}&gt;{errors.password}&lt;/p&gt;}</w:t>
            </w:r>
          </w:p>
          <w:p>
            <w:pPr>
              <w:spacing w:after="0"/>
            </w:pPr>
            <w:r>
              <w:rPr>
                <w:rFonts w:ascii="Consolas" w:hAnsi="Consolas"/>
                <w:color w:val="000000"/>
                <w:sz w:val="19"/>
              </w:rPr>
              <w:t>​</w:t>
            </w:r>
          </w:p>
          <w:p>
            <w:pPr>
              <w:spacing w:after="0"/>
            </w:pPr>
            <w:r>
              <w:rPr>
                <w:rFonts w:ascii="Consolas" w:hAnsi="Consolas"/>
                <w:color w:val="000000"/>
                <w:sz w:val="19"/>
              </w:rPr>
              <w:t xml:space="preserve">      &lt;button type="submit"&gt;Register&lt;/button&gt;</w:t>
            </w:r>
          </w:p>
          <w:p>
            <w:pPr>
              <w:spacing w:after="0"/>
            </w:pPr>
            <w:r>
              <w:rPr>
                <w:rFonts w:ascii="Consolas" w:hAnsi="Consolas"/>
                <w:color w:val="000000"/>
                <w:sz w:val="19"/>
              </w:rPr>
              <w:t xml:space="preserve">    &lt;/form&gt;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Register;</w:t>
            </w:r>
          </w:p>
        </w:tc>
      </w:tr>
    </w:tbl>
    <w:p>
      <w:pPr>
        <w:spacing w:after="80"/>
      </w:pPr>
    </w:p>
    <w:p>
      <w:pPr>
        <w:keepNext/>
        <w:spacing w:before="280" w:after="80"/>
        <w:pBdr>
          <w:bottom w:val="single" w:sz="6" w:space="2" w:color="000000"/>
        </w:pBdr>
      </w:pPr>
      <w:r>
        <w:rPr>
          <w:b/>
          <w:color w:val="000000"/>
          <w:sz w:val="30"/>
        </w:rPr>
        <w:t>src/App.js</w:t>
      </w:r>
    </w:p>
    <w:p>
      <w:pPr>
        <w:spacing w:before="120" w:after="40"/>
      </w:pPr>
      <w:r>
        <w:rPr>
          <w:b/>
          <w:color w:val="000000"/>
          <w:sz w:val="20"/>
        </w:rPr>
        <w:t>App.js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from "react";</w:t>
            </w:r>
          </w:p>
          <w:p>
            <w:pPr>
              <w:spacing w:after="0"/>
            </w:pPr>
            <w:r>
              <w:rPr>
                <w:rFonts w:ascii="Consolas" w:hAnsi="Consolas"/>
                <w:color w:val="000000"/>
                <w:sz w:val="19"/>
              </w:rPr>
              <w:t>import Register from "./register";</w:t>
            </w:r>
          </w:p>
          <w:p>
            <w:pPr>
              <w:spacing w:after="0"/>
            </w:pPr>
            <w:r>
              <w:rPr>
                <w:rFonts w:ascii="Consolas" w:hAnsi="Consolas"/>
                <w:color w:val="000000"/>
                <w:sz w:val="19"/>
              </w:rPr>
              <w:t>​</w:t>
            </w:r>
          </w:p>
          <w:p>
            <w:pPr>
              <w:spacing w:after="0"/>
            </w:pPr>
            <w:r>
              <w:rPr>
                <w:rFonts w:ascii="Consolas" w:hAnsi="Consolas"/>
                <w:color w:val="000000"/>
                <w:sz w:val="19"/>
              </w:rPr>
              <w:t>function App() {</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&lt;div className="App"&gt;</w:t>
            </w:r>
          </w:p>
          <w:p>
            <w:pPr>
              <w:spacing w:after="0"/>
            </w:pPr>
            <w:r>
              <w:rPr>
                <w:rFonts w:ascii="Consolas" w:hAnsi="Consolas"/>
                <w:color w:val="000000"/>
                <w:sz w:val="19"/>
              </w:rPr>
              <w:t xml:space="preserve">      &lt;Register /&gt;</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App;</w:t>
            </w:r>
          </w:p>
        </w:tc>
      </w:tr>
    </w:tbl>
    <w:p>
      <w:pPr>
        <w:spacing w:after="80"/>
      </w:pPr>
    </w:p>
    <w:p>
      <w:pPr>
        <w:spacing w:after="120"/>
      </w:pPr>
      <w:r>
        <w:rPr>
          <w:b w:val="0"/>
          <w:i w:val="0"/>
          <w:color w:val="000000"/>
          <w:sz w:val="22"/>
        </w:rPr>
        <w:t>validate() is a single shared function called from both handleChange (live validation as the user types) and handleSubmit (final check before the alert fires), so the two event handlers never fall out of sync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