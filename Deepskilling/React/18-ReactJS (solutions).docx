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40"/>
        </w:rPr>
        <w:t>Hands-On 18 - Solution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Task: Configure Enzyme in the Cohort dashboard app and write unit tests for CohortDetails.js using describe()/test(), mount/shallow and snapshots.</w:t>
      </w: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Install Enzyme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npm install --save enzyme enzyme-adapter-react-16 --legacy-peer-deps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# For React 17/18 projects use the community adapter instead: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npm install --save enzyme @wojtekmaj/enzyme-adapter-react-17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src/setupTests.js</w:t>
      </w:r>
    </w:p>
    <w:p>
      <w:pPr>
        <w:spacing w:before="120" w:after="40"/>
      </w:pPr>
      <w:r>
        <w:rPr>
          <w:b/>
          <w:color w:val="000000"/>
          <w:sz w:val="20"/>
        </w:rPr>
        <w:t>setupTests.js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Enzyme from "enzyme";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Adapter from "enzyme-adapter-react-16";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Enzyme.configure({ adapter: new Adapter() });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Reference: src/Cohort.js (mock data assumed)</w:t>
      </w:r>
    </w:p>
    <w:p>
      <w:pPr>
        <w:spacing w:before="120" w:after="40"/>
      </w:pPr>
      <w:r>
        <w:rPr>
          <w:b/>
          <w:color w:val="000000"/>
          <w:sz w:val="20"/>
        </w:rPr>
        <w:t>Cohort.js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const CohortData = [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{ id: 1, name: "DN 4.0", status: "completed" },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{ id: 2, name: "DN 5.0", status: "ongoing"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];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CohortData;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src/CohortDetails.test.js</w:t>
      </w:r>
    </w:p>
    <w:p>
      <w:pPr>
        <w:spacing w:before="120" w:after="40"/>
      </w:pPr>
      <w:r>
        <w:rPr>
          <w:b/>
          <w:color w:val="000000"/>
          <w:sz w:val="20"/>
        </w:rPr>
        <w:t>CohortDetails.test.js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{ mount, shallow } from "enzyme";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CohortDetails from "./CohortDetails";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CohortData from "./Cohort";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describe("Cohort Details Component", () =&gt;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test("renders without crashing", () =&gt;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const wrapper = shallow(&lt;CohortDetails cohort={CohortData[0]} /&gt;);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expect(wrapper.exists()).toBe(true);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test("displays the correct cohort name", () =&gt;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const wrapper = mount(&lt;CohortDetails cohort={CohortData[0]} /&gt;);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expect(wrapper.find("h3").text()).toBe(CohortData[0].name);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test("applies green color when status is ongoing", () =&gt;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const wrapper = mount(&lt;CohortDetails cohort={CohortData[1]} /&gt;);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expect(wrapper.find("h3").prop("style")).toHaveProperty("color", "green");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test("matches the saved snapshot", () =&gt;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const wrapper = shallow(&lt;CohortDetails cohort={CohortData[0]} /&gt;);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expect(wrapper).toMatchSnapshot();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});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Run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npm test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color w:val="000000"/>
          <w:sz w:val="22"/>
        </w:rPr>
        <w:t>shallow() renders only CohortDetails itself (children are stubbed) - good for isolated unit tests; mount() renders the full DOM tree, needed here to read the computed style on the &lt;h3&gt;. toMatchSnapshot() saves a serialized copy of the render output on first run and fails the test if a later run produces a different tree, catching unintended UI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