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000000"/>
          <w:sz w:val="40"/>
        </w:rPr>
        <w:t>Hands-On 3 - Solution</w:t>
      </w:r>
    </w:p>
    <w:p>
      <w:pPr>
        <w:spacing w:after="120"/>
      </w:pPr>
      <w:r>
        <w:rPr>
          <w:b w:val="0"/>
          <w:i w:val="0"/>
          <w:color w:val="000000"/>
          <w:sz w:val="22"/>
        </w:rPr>
        <w:t>Task: React app “scorecalculatorapp” with a function component CalculateScore that accepts Name, School, Total and Goal (number of subjects) and displays the average score.</w:t>
      </w:r>
    </w:p>
    <w:p>
      <w:pPr>
        <w:keepNext/>
        <w:spacing w:before="280" w:after="80"/>
        <w:pBdr>
          <w:bottom w:val="single" w:sz="6" w:space="2" w:color="000000"/>
        </w:pBdr>
      </w:pPr>
      <w:r>
        <w:rPr>
          <w:b/>
          <w:color w:val="000000"/>
          <w:sz w:val="30"/>
        </w:rPr>
        <w:t>Setup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pPr>
              <w:spacing w:after="0"/>
            </w:pPr>
            <w:r/>
            <w:r>
              <w:rPr>
                <w:rFonts w:ascii="Consolas" w:hAnsi="Consolas"/>
                <w:color w:val="000000"/>
                <w:sz w:val="19"/>
              </w:rPr>
              <w:t>npx create-react-app scorecalculatorapp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>cd scorecalculatorapp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>mkdir src/Components src/Stylesheets</w:t>
            </w:r>
          </w:p>
        </w:tc>
      </w:tr>
    </w:tbl>
    <w:p>
      <w:pPr>
        <w:spacing w:after="80"/>
      </w:pPr>
    </w:p>
    <w:p>
      <w:pPr>
        <w:keepNext/>
        <w:spacing w:before="280" w:after="80"/>
        <w:pBdr>
          <w:bottom w:val="single" w:sz="6" w:space="2" w:color="000000"/>
        </w:pBdr>
      </w:pPr>
      <w:r>
        <w:rPr>
          <w:b/>
          <w:color w:val="000000"/>
          <w:sz w:val="30"/>
        </w:rPr>
        <w:t>src/Components/CalculateScore.js</w:t>
      </w:r>
    </w:p>
    <w:p>
      <w:pPr>
        <w:spacing w:before="120" w:after="40"/>
      </w:pPr>
      <w:r>
        <w:rPr>
          <w:b/>
          <w:color w:val="000000"/>
          <w:sz w:val="20"/>
        </w:rPr>
        <w:t>CalculateScore.js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pPr>
              <w:spacing w:after="0"/>
            </w:pPr>
            <w:r/>
            <w:r>
              <w:rPr>
                <w:rFonts w:ascii="Consolas" w:hAnsi="Consolas"/>
                <w:color w:val="000000"/>
                <w:sz w:val="19"/>
              </w:rPr>
              <w:t>import React from "react";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>import "../Stylesheets/mystyle.css";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>​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>function CalculateScore(props) {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const average = props.Total / props.Goal;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return (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&lt;div className="score-box"&gt;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  &lt;h2&gt;Student Score Card&lt;/h2&gt;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  &lt;p&gt;Name: {props.Name}&lt;/p&gt;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  &lt;p&gt;School: {props.School}&lt;/p&gt;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  &lt;p&gt;Total Marks: {props.Total}&lt;/p&gt;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  &lt;p&gt;Number of Subjects: {props.Goal}&lt;/p&gt;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  &lt;p&gt;Average Score: {average.toFixed(2)}&lt;/p&gt;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&lt;/div&gt;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);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>}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>​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>export default CalculateScore;</w:t>
            </w:r>
          </w:p>
        </w:tc>
      </w:tr>
    </w:tbl>
    <w:p>
      <w:pPr>
        <w:spacing w:after="80"/>
      </w:pPr>
    </w:p>
    <w:p>
      <w:pPr>
        <w:keepNext/>
        <w:spacing w:before="280" w:after="80"/>
        <w:pBdr>
          <w:bottom w:val="single" w:sz="6" w:space="2" w:color="000000"/>
        </w:pBdr>
      </w:pPr>
      <w:r>
        <w:rPr>
          <w:b/>
          <w:color w:val="000000"/>
          <w:sz w:val="30"/>
        </w:rPr>
        <w:t>src/Stylesheets/mystyle.css</w:t>
      </w:r>
    </w:p>
    <w:p>
      <w:pPr>
        <w:spacing w:before="120" w:after="40"/>
      </w:pPr>
      <w:r>
        <w:rPr>
          <w:b/>
          <w:color w:val="000000"/>
          <w:sz w:val="20"/>
        </w:rPr>
        <w:t>mystyle.css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pPr>
              <w:spacing w:after="0"/>
            </w:pPr>
            <w:r/>
            <w:r>
              <w:rPr>
                <w:rFonts w:ascii="Consolas" w:hAnsi="Consolas"/>
                <w:color w:val="000000"/>
                <w:sz w:val="19"/>
              </w:rPr>
              <w:t>.score-box {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border: 1px solid #333;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padding: 16px;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width: 300px;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font-family: Arial, sans-serif;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margin: 20px;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>}</w:t>
            </w:r>
          </w:p>
        </w:tc>
      </w:tr>
    </w:tbl>
    <w:p>
      <w:pPr>
        <w:spacing w:after="80"/>
      </w:pPr>
    </w:p>
    <w:p>
      <w:pPr>
        <w:keepNext/>
        <w:spacing w:before="280" w:after="80"/>
        <w:pBdr>
          <w:bottom w:val="single" w:sz="6" w:space="2" w:color="000000"/>
        </w:pBdr>
      </w:pPr>
      <w:r>
        <w:rPr>
          <w:b/>
          <w:color w:val="000000"/>
          <w:sz w:val="30"/>
        </w:rPr>
        <w:t>src/App.js</w:t>
      </w:r>
    </w:p>
    <w:p>
      <w:pPr>
        <w:spacing w:before="120" w:after="40"/>
      </w:pPr>
      <w:r>
        <w:rPr>
          <w:b/>
          <w:color w:val="000000"/>
          <w:sz w:val="20"/>
        </w:rPr>
        <w:t>App.js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pPr>
              <w:spacing w:after="0"/>
            </w:pPr>
            <w:r/>
            <w:r>
              <w:rPr>
                <w:rFonts w:ascii="Consolas" w:hAnsi="Consolas"/>
                <w:color w:val="000000"/>
                <w:sz w:val="19"/>
              </w:rPr>
              <w:t>import React from "react";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>import CalculateScore from "./Components/CalculateScore";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>​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>function App() {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return (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&lt;div className="App"&gt;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  &lt;CalculateScore Name="Aditi Sharma" School="Green Valley School" Total={450} Goal={5} /&gt;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&lt;/div&gt;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);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>}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>​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>export default App;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 w:val="0"/>
          <w:i w:val="0"/>
          <w:color w:val="000000"/>
          <w:sz w:val="22"/>
        </w:rPr>
        <w:t>Run npm start and open localhost:3000 - the card shows Name, School, Total, Goal and the computed average.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