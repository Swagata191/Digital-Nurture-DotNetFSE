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0"/>
        </w:rPr>
        <w:t>Hands-On 12 - Solution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Task: “ticketbookingapp” - guest users see flight details only; logged-in users can also book tickets. Login/Logout buttons toggle between Guest and User views (conditional rendering).</w:t>
      </w: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src/GuestPage.js</w:t>
      </w:r>
    </w:p>
    <w:p>
      <w:pPr>
        <w:spacing w:before="120" w:after="40"/>
      </w:pPr>
      <w:r>
        <w:rPr>
          <w:b/>
          <w:color w:val="000000"/>
          <w:sz w:val="20"/>
        </w:rPr>
        <w:t>GuestPage.js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GuestPage()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&lt;h2&gt;Available Flights&lt;/h2&gt;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&lt;ul&gt;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&lt;li&gt;Flight AI 202 - Delhi to Mumbai - 09:00 AM&lt;/li&gt;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&lt;li&gt;Flight 6E 545 - Bengaluru to Chennai - 11:30 AM&lt;/li&gt;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&lt;/ul&gt;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&lt;p&gt;Please log in to book tickets.&lt;/p&gt;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GuestPage;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src/UserPage.js</w:t>
      </w:r>
    </w:p>
    <w:p>
      <w:pPr>
        <w:spacing w:before="120" w:after="40"/>
      </w:pPr>
      <w:r>
        <w:rPr>
          <w:b/>
          <w:color w:val="000000"/>
          <w:sz w:val="20"/>
        </w:rPr>
        <w:t>UserPage.js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UserPage()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&lt;h2&gt;Available Flights&lt;/h2&gt;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&lt;ul&gt;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&lt;li&gt;Flight AI 202 - Delhi to Mumbai - 09:00 AM &lt;button&gt;Book&lt;/button&gt;&lt;/li&gt;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&lt;li&gt;Flight 6E 545 - Bengaluru to Chennai - 11:30 AM &lt;button&gt;Book&lt;/button&gt;&lt;/li&gt;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&lt;/ul&gt;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UserPage;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src/App.js</w:t>
      </w:r>
    </w:p>
    <w:p>
      <w:pPr>
        <w:spacing w:before="120" w:after="40"/>
      </w:pPr>
      <w:r>
        <w:rPr>
          <w:b/>
          <w:color w:val="000000"/>
          <w:sz w:val="20"/>
        </w:rPr>
        <w:t>App.js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React, { useState }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GuestPage from "./GuestPage";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UserPage from "./UserPage";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App()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 [isLoggedIn, setIsLoggedIn] = useState(false);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 className="App"&gt;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&lt;h1&gt;Ticket Booking App&lt;/h1&gt;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{isLoggedIn ?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&lt;button onClick={() =&gt; setIsLoggedIn(false)}&gt;Logout&lt;/button&gt;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) :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&lt;button onClick={() =&gt; setIsLoggedIn(true)}&gt;Login&lt;/button&gt;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)}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{isLoggedIn ? &lt;UserPage /&gt; : &lt;GuestPage /&gt;}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App;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000000"/>
          <w:sz w:val="22"/>
        </w:rPr>
        <w:t>The ternary isLoggedIn ? &lt;UserPage /&gt; : &lt;GuestPage /&gt; is the classic React conditional-rendering pattern: the element variable chosen depends purely on component state, and React only mounts the branch that is currently selected.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