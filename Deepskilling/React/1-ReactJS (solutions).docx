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000000"/>
          <w:sz w:val="40"/>
        </w:rPr>
        <w:t>Hands-On 1 - Solution</w:t>
      </w:r>
    </w:p>
    <w:p>
      <w:pPr>
        <w:spacing w:after="120"/>
      </w:pPr>
      <w:r>
        <w:rPr>
          <w:b w:val="0"/>
          <w:i w:val="0"/>
          <w:color w:val="000000"/>
          <w:sz w:val="22"/>
        </w:rPr>
        <w:t>Task: Create a React app “myfirstreact” that prints “welcome to the first session of React” as the page heading.</w:t>
      </w:r>
    </w:p>
    <w:p>
      <w:pPr>
        <w:keepNext/>
        <w:spacing w:before="280" w:after="80"/>
        <w:pBdr>
          <w:bottom w:val="single" w:sz="6" w:space="2" w:color="000000"/>
        </w:pBdr>
      </w:pPr>
      <w:r>
        <w:rPr>
          <w:b/>
          <w:color w:val="000000"/>
          <w:sz w:val="30"/>
        </w:rPr>
        <w:t>Setup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after="0"/>
            </w:pPr>
            <w:r/>
            <w:r>
              <w:rPr>
                <w:rFonts w:ascii="Consolas" w:hAnsi="Consolas"/>
                <w:color w:val="000000"/>
                <w:sz w:val="19"/>
              </w:rPr>
              <w:t>npm install -g create-react-app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>npx create-react-app myfirstreact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>cd myfirstreact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>npm start</w:t>
            </w:r>
          </w:p>
        </w:tc>
      </w:tr>
    </w:tbl>
    <w:p>
      <w:pPr>
        <w:spacing w:after="80"/>
      </w:pPr>
    </w:p>
    <w:p>
      <w:pPr>
        <w:keepNext/>
        <w:spacing w:before="280" w:after="80"/>
        <w:pBdr>
          <w:bottom w:val="single" w:sz="6" w:space="2" w:color="000000"/>
        </w:pBdr>
      </w:pPr>
      <w:r>
        <w:rPr>
          <w:b/>
          <w:color w:val="000000"/>
          <w:sz w:val="30"/>
        </w:rPr>
        <w:t>src/App.js</w:t>
      </w:r>
    </w:p>
    <w:p>
      <w:pPr>
        <w:spacing w:before="120" w:after="40"/>
      </w:pPr>
      <w:r>
        <w:rPr>
          <w:b/>
          <w:color w:val="000000"/>
          <w:sz w:val="20"/>
        </w:rPr>
        <w:t>App.js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after="0"/>
            </w:pPr>
            <w:r/>
            <w:r>
              <w:rPr>
                <w:rFonts w:ascii="Consolas" w:hAnsi="Consolas"/>
                <w:color w:val="000000"/>
                <w:sz w:val="19"/>
              </w:rPr>
              <w:t>function App() {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return (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&lt;div className="App"&gt;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  &lt;h1&gt;welcome to the first session of React&lt;/h1&gt;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&lt;/div&gt;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);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>}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>​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>export default App;</w:t>
            </w:r>
          </w:p>
        </w:tc>
      </w:tr>
    </w:tbl>
    <w:p>
      <w:pPr>
        <w:spacing w:after="80"/>
      </w:pPr>
    </w:p>
    <w:p>
      <w:pPr>
        <w:keepNext/>
        <w:spacing w:before="280" w:after="80"/>
        <w:pBdr>
          <w:bottom w:val="single" w:sz="6" w:space="2" w:color="000000"/>
        </w:pBdr>
      </w:pPr>
      <w:r>
        <w:rPr>
          <w:b/>
          <w:color w:val="000000"/>
          <w:sz w:val="30"/>
        </w:rPr>
        <w:t>Run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after="0"/>
            </w:pPr>
            <w:r/>
            <w:r>
              <w:rPr>
                <w:rFonts w:ascii="Consolas" w:hAnsi="Consolas"/>
                <w:color w:val="000000"/>
                <w:sz w:val="19"/>
              </w:rPr>
              <w:t>npm start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 w:val="0"/>
          <w:i w:val="0"/>
          <w:color w:val="000000"/>
          <w:sz w:val="22"/>
        </w:rPr>
        <w:t>Open http://localhost:3000 - the browser displays “welcome to the first session of React” as an &lt;h1&gt; heading.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