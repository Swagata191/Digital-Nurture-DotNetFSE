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40"/>
        </w:rPr>
        <w:t>Hands-On 14 - Solution</w:t>
      </w:r>
    </w:p>
    <w:p>
      <w:pPr>
        <w:spacing w:after="120"/>
      </w:pPr>
      <w:r>
        <w:rPr>
          <w:b w:val="0"/>
          <w:i w:val="0"/>
          <w:color w:val="000000"/>
          <w:sz w:val="22"/>
        </w:rPr>
        <w:t>Task: Convert the Employee Management app from prop-drilling (App -&gt; EmployeeList -&gt; EmployeeCard) to the React Context API so the theme name reaches EmployeeCard directly.</w:t>
      </w:r>
    </w:p>
    <w:p>
      <w:pPr>
        <w:keepNext/>
        <w:spacing w:before="280" w:after="80"/>
        <w:pBdr>
          <w:bottom w:val="single" w:sz="6" w:space="2" w:color="000000"/>
        </w:pBdr>
      </w:pPr>
      <w:r>
        <w:rPr>
          <w:b/>
          <w:color w:val="000000"/>
          <w:sz w:val="30"/>
        </w:rPr>
        <w:t>src/ThemeContext.js</w:t>
      </w:r>
    </w:p>
    <w:p>
      <w:pPr>
        <w:spacing w:before="120" w:after="40"/>
      </w:pPr>
      <w:r>
        <w:rPr>
          <w:b/>
          <w:color w:val="000000"/>
          <w:sz w:val="20"/>
        </w:rPr>
        <w:t>ThemeContext.js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import { createContext } from "react";</w:t>
            </w:r>
          </w:p>
          <w:p>
            <w:pPr>
              <w:spacing w:after="0"/>
            </w:pPr>
            <w:r>
              <w:rPr>
                <w:rFonts w:ascii="Consolas" w:hAnsi="Consolas"/>
                <w:color w:val="000000"/>
                <w:sz w:val="19"/>
              </w:rPr>
              <w:t>​</w:t>
            </w:r>
          </w:p>
          <w:p>
            <w:pPr>
              <w:spacing w:after="0"/>
            </w:pPr>
            <w:r>
              <w:rPr>
                <w:rFonts w:ascii="Consolas" w:hAnsi="Consolas"/>
                <w:color w:val="000000"/>
                <w:sz w:val="19"/>
              </w:rPr>
              <w:t>const ThemeContext = createContext("light");</w:t>
            </w:r>
          </w:p>
          <w:p>
            <w:pPr>
              <w:spacing w:after="0"/>
            </w:pPr>
            <w:r>
              <w:rPr>
                <w:rFonts w:ascii="Consolas" w:hAnsi="Consolas"/>
                <w:color w:val="000000"/>
                <w:sz w:val="19"/>
              </w:rPr>
              <w:t>​</w:t>
            </w:r>
          </w:p>
          <w:p>
            <w:pPr>
              <w:spacing w:after="0"/>
            </w:pPr>
            <w:r>
              <w:rPr>
                <w:rFonts w:ascii="Consolas" w:hAnsi="Consolas"/>
                <w:color w:val="000000"/>
                <w:sz w:val="19"/>
              </w:rPr>
              <w:t>export default ThemeContext;</w:t>
            </w:r>
          </w:p>
        </w:tc>
      </w:tr>
    </w:tbl>
    <w:p>
      <w:pPr>
        <w:spacing w:after="80"/>
      </w:pPr>
    </w:p>
    <w:p>
      <w:pPr>
        <w:keepNext/>
        <w:spacing w:before="280" w:after="80"/>
        <w:pBdr>
          <w:bottom w:val="single" w:sz="6" w:space="2" w:color="000000"/>
        </w:pBdr>
      </w:pPr>
      <w:r>
        <w:rPr>
          <w:b/>
          <w:color w:val="000000"/>
          <w:sz w:val="30"/>
        </w:rPr>
        <w:t>src/App.js</w:t>
      </w:r>
    </w:p>
    <w:p>
      <w:pPr>
        <w:spacing w:before="120" w:after="40"/>
      </w:pPr>
      <w:r>
        <w:rPr>
          <w:b/>
          <w:color w:val="000000"/>
          <w:sz w:val="20"/>
        </w:rPr>
        <w:t>App.js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import React, { useState } from "react";</w:t>
            </w:r>
          </w:p>
          <w:p>
            <w:pPr>
              <w:spacing w:after="0"/>
            </w:pPr>
            <w:r>
              <w:rPr>
                <w:rFonts w:ascii="Consolas" w:hAnsi="Consolas"/>
                <w:color w:val="000000"/>
                <w:sz w:val="19"/>
              </w:rPr>
              <w:t>import ThemeContext from "./ThemeContext";</w:t>
            </w:r>
          </w:p>
          <w:p>
            <w:pPr>
              <w:spacing w:after="0"/>
            </w:pPr>
            <w:r>
              <w:rPr>
                <w:rFonts w:ascii="Consolas" w:hAnsi="Consolas"/>
                <w:color w:val="000000"/>
                <w:sz w:val="19"/>
              </w:rPr>
              <w:t>import EmployeeList from "./EmployeeList";</w:t>
            </w:r>
          </w:p>
          <w:p>
            <w:pPr>
              <w:spacing w:after="0"/>
            </w:pPr>
            <w:r>
              <w:rPr>
                <w:rFonts w:ascii="Consolas" w:hAnsi="Consolas"/>
                <w:color w:val="000000"/>
                <w:sz w:val="19"/>
              </w:rPr>
              <w:t>​</w:t>
            </w:r>
          </w:p>
          <w:p>
            <w:pPr>
              <w:spacing w:after="0"/>
            </w:pPr>
            <w:r>
              <w:rPr>
                <w:rFonts w:ascii="Consolas" w:hAnsi="Consolas"/>
                <w:color w:val="000000"/>
                <w:sz w:val="19"/>
              </w:rPr>
              <w:t>function App() {</w:t>
            </w:r>
          </w:p>
          <w:p>
            <w:pPr>
              <w:spacing w:after="0"/>
            </w:pPr>
            <w:r>
              <w:rPr>
                <w:rFonts w:ascii="Consolas" w:hAnsi="Consolas"/>
                <w:color w:val="000000"/>
                <w:sz w:val="19"/>
              </w:rPr>
              <w:t xml:space="preserve">  const [theme, setTheme] = useState("light");</w:t>
            </w:r>
          </w:p>
          <w:p>
            <w:pPr>
              <w:spacing w:after="0"/>
            </w:pPr>
            <w:r>
              <w:rPr>
                <w:rFonts w:ascii="Consolas" w:hAnsi="Consolas"/>
                <w:color w:val="000000"/>
                <w:sz w:val="19"/>
              </w:rPr>
              <w:t>​</w:t>
            </w:r>
          </w:p>
          <w:p>
            <w:pPr>
              <w:spacing w:after="0"/>
            </w:pPr>
            <w:r>
              <w:rPr>
                <w:rFonts w:ascii="Consolas" w:hAnsi="Consolas"/>
                <w:color w:val="000000"/>
                <w:sz w:val="19"/>
              </w:rPr>
              <w:t xml:space="preserve">  return (</w:t>
            </w:r>
          </w:p>
          <w:p>
            <w:pPr>
              <w:spacing w:after="0"/>
            </w:pPr>
            <w:r>
              <w:rPr>
                <w:rFonts w:ascii="Consolas" w:hAnsi="Consolas"/>
                <w:color w:val="000000"/>
                <w:sz w:val="19"/>
              </w:rPr>
              <w:t xml:space="preserve">    &lt;ThemeContext.Provider value={theme}&gt;</w:t>
            </w:r>
          </w:p>
          <w:p>
            <w:pPr>
              <w:spacing w:after="0"/>
            </w:pPr>
            <w:r>
              <w:rPr>
                <w:rFonts w:ascii="Consolas" w:hAnsi="Consolas"/>
                <w:color w:val="000000"/>
                <w:sz w:val="19"/>
              </w:rPr>
              <w:t xml:space="preserve">      &lt;div className="App"&gt;</w:t>
            </w:r>
          </w:p>
          <w:p>
            <w:pPr>
              <w:spacing w:after="0"/>
            </w:pPr>
            <w:r>
              <w:rPr>
                <w:rFonts w:ascii="Consolas" w:hAnsi="Consolas"/>
                <w:color w:val="000000"/>
                <w:sz w:val="19"/>
              </w:rPr>
              <w:t xml:space="preserve">        &lt;button onClick={() =&gt; setTheme(theme === "light" ? "dark" : "light")}&gt;</w:t>
            </w:r>
          </w:p>
          <w:p>
            <w:pPr>
              <w:spacing w:after="0"/>
            </w:pPr>
            <w:r>
              <w:rPr>
                <w:rFonts w:ascii="Consolas" w:hAnsi="Consolas"/>
                <w:color w:val="000000"/>
                <w:sz w:val="19"/>
              </w:rPr>
              <w:t xml:space="preserve">          Toggle Theme</w:t>
            </w:r>
          </w:p>
          <w:p>
            <w:pPr>
              <w:spacing w:after="0"/>
            </w:pPr>
            <w:r>
              <w:rPr>
                <w:rFonts w:ascii="Consolas" w:hAnsi="Consolas"/>
                <w:color w:val="000000"/>
                <w:sz w:val="19"/>
              </w:rPr>
              <w:t xml:space="preserve">        &lt;/button&gt;</w:t>
            </w:r>
          </w:p>
          <w:p>
            <w:pPr>
              <w:spacing w:after="0"/>
            </w:pPr>
            <w:r>
              <w:rPr>
                <w:rFonts w:ascii="Consolas" w:hAnsi="Consolas"/>
                <w:color w:val="000000"/>
                <w:sz w:val="19"/>
              </w:rPr>
              <w:t xml:space="preserve">        &lt;EmployeeList /&gt;</w:t>
            </w:r>
          </w:p>
          <w:p>
            <w:pPr>
              <w:spacing w:after="0"/>
            </w:pPr>
            <w:r>
              <w:rPr>
                <w:rFonts w:ascii="Consolas" w:hAnsi="Consolas"/>
                <w:color w:val="000000"/>
                <w:sz w:val="19"/>
              </w:rPr>
              <w:t xml:space="preserve">      &lt;/div&gt;</w:t>
            </w:r>
          </w:p>
          <w:p>
            <w:pPr>
              <w:spacing w:after="0"/>
            </w:pPr>
            <w:r>
              <w:rPr>
                <w:rFonts w:ascii="Consolas" w:hAnsi="Consolas"/>
                <w:color w:val="000000"/>
                <w:sz w:val="19"/>
              </w:rPr>
              <w:t xml:space="preserve">    &lt;/ThemeContext.Provider&gt;</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export default App;</w:t>
            </w:r>
          </w:p>
        </w:tc>
      </w:tr>
    </w:tbl>
    <w:p>
      <w:pPr>
        <w:spacing w:after="80"/>
      </w:pPr>
    </w:p>
    <w:p>
      <w:pPr>
        <w:keepNext/>
        <w:spacing w:before="280" w:after="80"/>
        <w:pBdr>
          <w:bottom w:val="single" w:sz="6" w:space="2" w:color="000000"/>
        </w:pBdr>
      </w:pPr>
      <w:r>
        <w:rPr>
          <w:b/>
          <w:color w:val="000000"/>
          <w:sz w:val="30"/>
        </w:rPr>
        <w:t>src/EmployeeList.js</w:t>
      </w:r>
    </w:p>
    <w:p>
      <w:pPr>
        <w:spacing w:before="120" w:after="40"/>
      </w:pPr>
      <w:r>
        <w:rPr>
          <w:b/>
          <w:color w:val="000000"/>
          <w:sz w:val="20"/>
        </w:rPr>
        <w:t>EmployeeList.js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import React from "react";</w:t>
            </w:r>
          </w:p>
          <w:p>
            <w:pPr>
              <w:spacing w:after="0"/>
            </w:pPr>
            <w:r>
              <w:rPr>
                <w:rFonts w:ascii="Consolas" w:hAnsi="Consolas"/>
                <w:color w:val="000000"/>
                <w:sz w:val="19"/>
              </w:rPr>
              <w:t>import EmployeeCard from "./EmployeeCard";</w:t>
            </w:r>
          </w:p>
          <w:p>
            <w:pPr>
              <w:spacing w:after="0"/>
            </w:pPr>
            <w:r>
              <w:rPr>
                <w:rFonts w:ascii="Consolas" w:hAnsi="Consolas"/>
                <w:color w:val="000000"/>
                <w:sz w:val="19"/>
              </w:rPr>
              <w:t>import employees from "./employees";</w:t>
            </w:r>
          </w:p>
          <w:p>
            <w:pPr>
              <w:spacing w:after="0"/>
            </w:pPr>
            <w:r>
              <w:rPr>
                <w:rFonts w:ascii="Consolas" w:hAnsi="Consolas"/>
                <w:color w:val="000000"/>
                <w:sz w:val="19"/>
              </w:rPr>
              <w:t>​</w:t>
            </w:r>
          </w:p>
          <w:p>
            <w:pPr>
              <w:spacing w:after="0"/>
            </w:pPr>
            <w:r>
              <w:rPr>
                <w:rFonts w:ascii="Consolas" w:hAnsi="Consolas"/>
                <w:color w:val="000000"/>
                <w:sz w:val="19"/>
              </w:rPr>
              <w:t>// No theme prop passed down any more - EmployeeCard reads it from context directly.</w:t>
            </w:r>
          </w:p>
          <w:p>
            <w:pPr>
              <w:spacing w:after="0"/>
            </w:pPr>
            <w:r>
              <w:rPr>
                <w:rFonts w:ascii="Consolas" w:hAnsi="Consolas"/>
                <w:color w:val="000000"/>
                <w:sz w:val="19"/>
              </w:rPr>
              <w:t>function EmployeeList() {</w:t>
            </w:r>
          </w:p>
          <w:p>
            <w:pPr>
              <w:spacing w:after="0"/>
            </w:pPr>
            <w:r>
              <w:rPr>
                <w:rFonts w:ascii="Consolas" w:hAnsi="Consolas"/>
                <w:color w:val="000000"/>
                <w:sz w:val="19"/>
              </w:rPr>
              <w:t xml:space="preserve">  return (</w:t>
            </w:r>
          </w:p>
          <w:p>
            <w:pPr>
              <w:spacing w:after="0"/>
            </w:pPr>
            <w:r>
              <w:rPr>
                <w:rFonts w:ascii="Consolas" w:hAnsi="Consolas"/>
                <w:color w:val="000000"/>
                <w:sz w:val="19"/>
              </w:rPr>
              <w:t xml:space="preserve">    &lt;div&gt;</w:t>
            </w:r>
          </w:p>
          <w:p>
            <w:pPr>
              <w:spacing w:after="0"/>
            </w:pPr>
            <w:r>
              <w:rPr>
                <w:rFonts w:ascii="Consolas" w:hAnsi="Consolas"/>
                <w:color w:val="000000"/>
                <w:sz w:val="19"/>
              </w:rPr>
              <w:t xml:space="preserve">      {employees.map((emp) =&gt; (</w:t>
            </w:r>
          </w:p>
          <w:p>
            <w:pPr>
              <w:spacing w:after="0"/>
            </w:pPr>
            <w:r>
              <w:rPr>
                <w:rFonts w:ascii="Consolas" w:hAnsi="Consolas"/>
                <w:color w:val="000000"/>
                <w:sz w:val="19"/>
              </w:rPr>
              <w:t xml:space="preserve">        &lt;EmployeeCard key={emp.id} employee={emp} /&gt;</w:t>
            </w:r>
          </w:p>
          <w:p>
            <w:pPr>
              <w:spacing w:after="0"/>
            </w:pPr>
            <w:r>
              <w:rPr>
                <w:rFonts w:ascii="Consolas" w:hAnsi="Consolas"/>
                <w:color w:val="000000"/>
                <w:sz w:val="19"/>
              </w:rPr>
              <w:t xml:space="preserve">      ))}</w:t>
            </w:r>
          </w:p>
          <w:p>
            <w:pPr>
              <w:spacing w:after="0"/>
            </w:pPr>
            <w:r>
              <w:rPr>
                <w:rFonts w:ascii="Consolas" w:hAnsi="Consolas"/>
                <w:color w:val="000000"/>
                <w:sz w:val="19"/>
              </w:rPr>
              <w:t xml:space="preserve">    &lt;/div&gt;</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export default EmployeeList;</w:t>
            </w:r>
          </w:p>
        </w:tc>
      </w:tr>
    </w:tbl>
    <w:p>
      <w:pPr>
        <w:spacing w:after="80"/>
      </w:pPr>
    </w:p>
    <w:p>
      <w:pPr>
        <w:keepNext/>
        <w:spacing w:before="280" w:after="80"/>
        <w:pBdr>
          <w:bottom w:val="single" w:sz="6" w:space="2" w:color="000000"/>
        </w:pBdr>
      </w:pPr>
      <w:r>
        <w:rPr>
          <w:b/>
          <w:color w:val="000000"/>
          <w:sz w:val="30"/>
        </w:rPr>
        <w:t>src/EmployeeCard.js</w:t>
      </w:r>
    </w:p>
    <w:p>
      <w:pPr>
        <w:spacing w:before="120" w:after="40"/>
      </w:pPr>
      <w:r>
        <w:rPr>
          <w:b/>
          <w:color w:val="000000"/>
          <w:sz w:val="20"/>
        </w:rPr>
        <w:t>EmployeeCard.js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import React, { useContext } from "react";</w:t>
            </w:r>
          </w:p>
          <w:p>
            <w:pPr>
              <w:spacing w:after="0"/>
            </w:pPr>
            <w:r>
              <w:rPr>
                <w:rFonts w:ascii="Consolas" w:hAnsi="Consolas"/>
                <w:color w:val="000000"/>
                <w:sz w:val="19"/>
              </w:rPr>
              <w:t>import ThemeContext from "./ThemeContext";</w:t>
            </w:r>
          </w:p>
          <w:p>
            <w:pPr>
              <w:spacing w:after="0"/>
            </w:pPr>
            <w:r>
              <w:rPr>
                <w:rFonts w:ascii="Consolas" w:hAnsi="Consolas"/>
                <w:color w:val="000000"/>
                <w:sz w:val="19"/>
              </w:rPr>
              <w:t>​</w:t>
            </w:r>
          </w:p>
          <w:p>
            <w:pPr>
              <w:spacing w:after="0"/>
            </w:pPr>
            <w:r>
              <w:rPr>
                <w:rFonts w:ascii="Consolas" w:hAnsi="Consolas"/>
                <w:color w:val="000000"/>
                <w:sz w:val="19"/>
              </w:rPr>
              <w:t>function EmployeeCard({ employee }) {</w:t>
            </w:r>
          </w:p>
          <w:p>
            <w:pPr>
              <w:spacing w:after="0"/>
            </w:pPr>
            <w:r>
              <w:rPr>
                <w:rFonts w:ascii="Consolas" w:hAnsi="Consolas"/>
                <w:color w:val="000000"/>
                <w:sz w:val="19"/>
              </w:rPr>
              <w:t xml:space="preserve">  const theme = useContext(ThemeContext);</w:t>
            </w:r>
          </w:p>
          <w:p>
            <w:pPr>
              <w:spacing w:after="0"/>
            </w:pPr>
            <w:r>
              <w:rPr>
                <w:rFonts w:ascii="Consolas" w:hAnsi="Consolas"/>
                <w:color w:val="000000"/>
                <w:sz w:val="19"/>
              </w:rPr>
              <w:t>​</w:t>
            </w:r>
          </w:p>
          <w:p>
            <w:pPr>
              <w:spacing w:after="0"/>
            </w:pPr>
            <w:r>
              <w:rPr>
                <w:rFonts w:ascii="Consolas" w:hAnsi="Consolas"/>
                <w:color w:val="000000"/>
                <w:sz w:val="19"/>
              </w:rPr>
              <w:t xml:space="preserve">  return (</w:t>
            </w:r>
          </w:p>
          <w:p>
            <w:pPr>
              <w:spacing w:after="0"/>
            </w:pPr>
            <w:r>
              <w:rPr>
                <w:rFonts w:ascii="Consolas" w:hAnsi="Consolas"/>
                <w:color w:val="000000"/>
                <w:sz w:val="19"/>
              </w:rPr>
              <w:t xml:space="preserve">    &lt;div className={`card card--${theme}`}&gt;</w:t>
            </w:r>
          </w:p>
          <w:p>
            <w:pPr>
              <w:spacing w:after="0"/>
            </w:pPr>
            <w:r>
              <w:rPr>
                <w:rFonts w:ascii="Consolas" w:hAnsi="Consolas"/>
                <w:color w:val="000000"/>
                <w:sz w:val="19"/>
              </w:rPr>
              <w:t xml:space="preserve">      &lt;p&gt;{employee.name}&lt;/p&gt;</w:t>
            </w:r>
          </w:p>
          <w:p>
            <w:pPr>
              <w:spacing w:after="0"/>
            </w:pPr>
            <w:r>
              <w:rPr>
                <w:rFonts w:ascii="Consolas" w:hAnsi="Consolas"/>
                <w:color w:val="000000"/>
                <w:sz w:val="19"/>
              </w:rPr>
              <w:t xml:space="preserve">      &lt;button className={`btn btn--${theme}`}&gt;View&lt;/button&gt;</w:t>
            </w:r>
          </w:p>
          <w:p>
            <w:pPr>
              <w:spacing w:after="0"/>
            </w:pPr>
            <w:r>
              <w:rPr>
                <w:rFonts w:ascii="Consolas" w:hAnsi="Consolas"/>
                <w:color w:val="000000"/>
                <w:sz w:val="19"/>
              </w:rPr>
              <w:t xml:space="preserve">    &lt;/div&gt;</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export default EmployeeCard;</w:t>
            </w:r>
          </w:p>
        </w:tc>
      </w:tr>
    </w:tbl>
    <w:p>
      <w:pPr>
        <w:spacing w:after="80"/>
      </w:pPr>
    </w:p>
    <w:p>
      <w:pPr>
        <w:spacing w:after="120"/>
      </w:pPr>
      <w:r>
        <w:rPr>
          <w:b w:val="0"/>
          <w:i w:val="0"/>
          <w:color w:val="000000"/>
          <w:sz w:val="22"/>
        </w:rPr>
        <w:t>createContext("light") defines the context and its default value. App wraps its JSX in ThemeContext.Provider and supplies the live theme from state, so any descendant, no matter how deeply nested, can call useContext(ThemeContext) to read the current value - EmployeeList no longer needs to know about the theme prop at all, which removes the prop-drilling through the middle component.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