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40"/>
        </w:rPr>
        <w:t>Hands-On 15 - Solution</w:t>
      </w:r>
    </w:p>
    <w:p>
      <w:pPr>
        <w:spacing w:after="120"/>
      </w:pPr>
      <w:r>
        <w:rPr>
          <w:b w:val="0"/>
          <w:i w:val="0"/>
          <w:color w:val="000000"/>
          <w:sz w:val="22"/>
        </w:rPr>
        <w:t>Task: “ticketraisingapp” with a ComplaintRegister component: a controlled form (employee name textbox, complaint textarea) that generates and alerts a reference number on submit.</w:t>
      </w:r>
    </w:p>
    <w:p>
      <w:pPr>
        <w:keepNext/>
        <w:spacing w:before="280" w:after="80"/>
        <w:pBdr>
          <w:bottom w:val="single" w:sz="6" w:space="2" w:color="000000"/>
        </w:pBdr>
      </w:pPr>
      <w:r>
        <w:rPr>
          <w:b/>
          <w:color w:val="000000"/>
          <w:sz w:val="30"/>
        </w:rPr>
        <w:t>src/ComplaintRegister.js</w:t>
      </w:r>
    </w:p>
    <w:p>
      <w:pPr>
        <w:spacing w:before="120" w:after="40"/>
      </w:pPr>
      <w:r>
        <w:rPr>
          <w:b/>
          <w:color w:val="000000"/>
          <w:sz w:val="20"/>
        </w:rPr>
        <w:t>ComplaintRegister.js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 useState } from "react";</w:t>
            </w:r>
          </w:p>
          <w:p>
            <w:pPr>
              <w:spacing w:after="0"/>
            </w:pPr>
            <w:r>
              <w:rPr>
                <w:rFonts w:ascii="Consolas" w:hAnsi="Consolas"/>
                <w:color w:val="000000"/>
                <w:sz w:val="19"/>
              </w:rPr>
              <w:t>​</w:t>
            </w:r>
          </w:p>
          <w:p>
            <w:pPr>
              <w:spacing w:after="0"/>
            </w:pPr>
            <w:r>
              <w:rPr>
                <w:rFonts w:ascii="Consolas" w:hAnsi="Consolas"/>
                <w:color w:val="000000"/>
                <w:sz w:val="19"/>
              </w:rPr>
              <w:t>function ComplaintRegister() {</w:t>
            </w:r>
          </w:p>
          <w:p>
            <w:pPr>
              <w:spacing w:after="0"/>
            </w:pPr>
            <w:r>
              <w:rPr>
                <w:rFonts w:ascii="Consolas" w:hAnsi="Consolas"/>
                <w:color w:val="000000"/>
                <w:sz w:val="19"/>
              </w:rPr>
              <w:t xml:space="preserve">  const [employeeName, setEmployeeName] = useState("");</w:t>
            </w:r>
          </w:p>
          <w:p>
            <w:pPr>
              <w:spacing w:after="0"/>
            </w:pPr>
            <w:r>
              <w:rPr>
                <w:rFonts w:ascii="Consolas" w:hAnsi="Consolas"/>
                <w:color w:val="000000"/>
                <w:sz w:val="19"/>
              </w:rPr>
              <w:t xml:space="preserve">  const [complaint, setComplaint] = useState("");</w:t>
            </w:r>
          </w:p>
          <w:p>
            <w:pPr>
              <w:spacing w:after="0"/>
            </w:pPr>
            <w:r>
              <w:rPr>
                <w:rFonts w:ascii="Consolas" w:hAnsi="Consolas"/>
                <w:color w:val="000000"/>
                <w:sz w:val="19"/>
              </w:rPr>
              <w:t>​</w:t>
            </w:r>
          </w:p>
          <w:p>
            <w:pPr>
              <w:spacing w:after="0"/>
            </w:pPr>
            <w:r>
              <w:rPr>
                <w:rFonts w:ascii="Consolas" w:hAnsi="Consolas"/>
                <w:color w:val="000000"/>
                <w:sz w:val="19"/>
              </w:rPr>
              <w:t xml:space="preserve">  const handleSubmit = (event) =&gt; {</w:t>
            </w:r>
          </w:p>
          <w:p>
            <w:pPr>
              <w:spacing w:after="0"/>
            </w:pPr>
            <w:r>
              <w:rPr>
                <w:rFonts w:ascii="Consolas" w:hAnsi="Consolas"/>
                <w:color w:val="000000"/>
                <w:sz w:val="19"/>
              </w:rPr>
              <w:t xml:space="preserve">    event.preventDefault();</w:t>
            </w:r>
          </w:p>
          <w:p>
            <w:pPr>
              <w:spacing w:after="0"/>
            </w:pPr>
            <w:r>
              <w:rPr>
                <w:rFonts w:ascii="Consolas" w:hAnsi="Consolas"/>
                <w:color w:val="000000"/>
                <w:sz w:val="19"/>
              </w:rPr>
              <w:t xml:space="preserve">    const referenceNumber = "REF" + Math.floor(100000 + Math.random() * 900000);</w:t>
            </w:r>
          </w:p>
          <w:p>
            <w:pPr>
              <w:spacing w:after="0"/>
            </w:pPr>
            <w:r>
              <w:rPr>
                <w:rFonts w:ascii="Consolas" w:hAnsi="Consolas"/>
                <w:color w:val="000000"/>
                <w:sz w:val="19"/>
              </w:rPr>
              <w:t xml:space="preserve">    alert(</w:t>
            </w:r>
          </w:p>
          <w:p>
            <w:pPr>
              <w:spacing w:after="0"/>
            </w:pPr>
            <w:r>
              <w:rPr>
                <w:rFonts w:ascii="Consolas" w:hAnsi="Consolas"/>
                <w:color w:val="000000"/>
                <w:sz w:val="19"/>
              </w:rPr>
              <w:t xml:space="preserve">      `Complaint registered for ${employeeName}.\nReference Number: ${referenceNumber}`</w:t>
            </w:r>
          </w:p>
          <w:p>
            <w:pPr>
              <w:spacing w:after="0"/>
            </w:pPr>
            <w:r>
              <w:rPr>
                <w:rFonts w:ascii="Consolas" w:hAnsi="Consolas"/>
                <w:color w:val="000000"/>
                <w:sz w:val="19"/>
              </w:rPr>
              <w:t xml:space="preserve">    );</w:t>
            </w:r>
          </w:p>
          <w:p>
            <w:pPr>
              <w:spacing w:after="0"/>
            </w:pPr>
            <w:r>
              <w:rPr>
                <w:rFonts w:ascii="Consolas" w:hAnsi="Consolas"/>
                <w:color w:val="000000"/>
                <w:sz w:val="19"/>
              </w:rPr>
              <w:t xml:space="preserve">    setEmployeeName("");</w:t>
            </w:r>
          </w:p>
          <w:p>
            <w:pPr>
              <w:spacing w:after="0"/>
            </w:pPr>
            <w:r>
              <w:rPr>
                <w:rFonts w:ascii="Consolas" w:hAnsi="Consolas"/>
                <w:color w:val="000000"/>
                <w:sz w:val="19"/>
              </w:rPr>
              <w:t xml:space="preserve">    setComplaint("");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&lt;form onSubmit={handleSubmit}&gt;</w:t>
            </w:r>
          </w:p>
          <w:p>
            <w:pPr>
              <w:spacing w:after="0"/>
            </w:pPr>
            <w:r>
              <w:rPr>
                <w:rFonts w:ascii="Consolas" w:hAnsi="Consolas"/>
                <w:color w:val="000000"/>
                <w:sz w:val="19"/>
              </w:rPr>
              <w:t xml:space="preserve">      &lt;h2&gt;Raise a Complaint&lt;/h2&gt;</w:t>
            </w:r>
          </w:p>
          <w:p>
            <w:pPr>
              <w:spacing w:after="0"/>
            </w:pPr>
            <w:r>
              <w:rPr>
                <w:rFonts w:ascii="Consolas" w:hAnsi="Consolas"/>
                <w:color w:val="000000"/>
                <w:sz w:val="19"/>
              </w:rPr>
              <w:t xml:space="preserve">      &lt;label&gt;</w:t>
            </w:r>
          </w:p>
          <w:p>
            <w:pPr>
              <w:spacing w:after="0"/>
            </w:pPr>
            <w:r>
              <w:rPr>
                <w:rFonts w:ascii="Consolas" w:hAnsi="Consolas"/>
                <w:color w:val="000000"/>
                <w:sz w:val="19"/>
              </w:rPr>
              <w:t xml:space="preserve">        Employee Name:</w:t>
            </w:r>
          </w:p>
          <w:p>
            <w:pPr>
              <w:spacing w:after="0"/>
            </w:pPr>
            <w:r>
              <w:rPr>
                <w:rFonts w:ascii="Consolas" w:hAnsi="Consolas"/>
                <w:color w:val="000000"/>
                <w:sz w:val="19"/>
              </w:rPr>
              <w:t xml:space="preserve">        &lt;input</w:t>
            </w:r>
          </w:p>
          <w:p>
            <w:pPr>
              <w:spacing w:after="0"/>
            </w:pPr>
            <w:r>
              <w:rPr>
                <w:rFonts w:ascii="Consolas" w:hAnsi="Consolas"/>
                <w:color w:val="000000"/>
                <w:sz w:val="19"/>
              </w:rPr>
              <w:t xml:space="preserve">          type="text"</w:t>
            </w:r>
          </w:p>
          <w:p>
            <w:pPr>
              <w:spacing w:after="0"/>
            </w:pPr>
            <w:r>
              <w:rPr>
                <w:rFonts w:ascii="Consolas" w:hAnsi="Consolas"/>
                <w:color w:val="000000"/>
                <w:sz w:val="19"/>
              </w:rPr>
              <w:t xml:space="preserve">          value={employeeName}</w:t>
            </w:r>
          </w:p>
          <w:p>
            <w:pPr>
              <w:spacing w:after="0"/>
            </w:pPr>
            <w:r>
              <w:rPr>
                <w:rFonts w:ascii="Consolas" w:hAnsi="Consolas"/>
                <w:color w:val="000000"/>
                <w:sz w:val="19"/>
              </w:rPr>
              <w:t xml:space="preserve">          onChange={(e) =&gt; setEmployeeName(e.target.value)}</w:t>
            </w:r>
          </w:p>
          <w:p>
            <w:pPr>
              <w:spacing w:after="0"/>
            </w:pPr>
            <w:r>
              <w:rPr>
                <w:rFonts w:ascii="Consolas" w:hAnsi="Consolas"/>
                <w:color w:val="000000"/>
                <w:sz w:val="19"/>
              </w:rPr>
              <w:t xml:space="preserve">          required</w:t>
            </w:r>
          </w:p>
          <w:p>
            <w:pPr>
              <w:spacing w:after="0"/>
            </w:pPr>
            <w:r>
              <w:rPr>
                <w:rFonts w:ascii="Consolas" w:hAnsi="Consolas"/>
                <w:color w:val="000000"/>
                <w:sz w:val="19"/>
              </w:rPr>
              <w:t xml:space="preserve">        /&gt;</w:t>
            </w:r>
          </w:p>
          <w:p>
            <w:pPr>
              <w:spacing w:after="0"/>
            </w:pPr>
            <w:r>
              <w:rPr>
                <w:rFonts w:ascii="Consolas" w:hAnsi="Consolas"/>
                <w:color w:val="000000"/>
                <w:sz w:val="19"/>
              </w:rPr>
              <w:t xml:space="preserve">      &lt;/label&gt;</w:t>
            </w:r>
          </w:p>
          <w:p>
            <w:pPr>
              <w:spacing w:after="0"/>
            </w:pPr>
            <w:r>
              <w:rPr>
                <w:rFonts w:ascii="Consolas" w:hAnsi="Consolas"/>
                <w:color w:val="000000"/>
                <w:sz w:val="19"/>
              </w:rPr>
              <w:t xml:space="preserve">      &lt;br /&gt;</w:t>
            </w:r>
          </w:p>
          <w:p>
            <w:pPr>
              <w:spacing w:after="0"/>
            </w:pPr>
            <w:r>
              <w:rPr>
                <w:rFonts w:ascii="Consolas" w:hAnsi="Consolas"/>
                <w:color w:val="000000"/>
                <w:sz w:val="19"/>
              </w:rPr>
              <w:t xml:space="preserve">      &lt;label&gt;</w:t>
            </w:r>
          </w:p>
          <w:p>
            <w:pPr>
              <w:spacing w:after="0"/>
            </w:pPr>
            <w:r>
              <w:rPr>
                <w:rFonts w:ascii="Consolas" w:hAnsi="Consolas"/>
                <w:color w:val="000000"/>
                <w:sz w:val="19"/>
              </w:rPr>
              <w:t xml:space="preserve">        Complaint:</w:t>
            </w:r>
          </w:p>
          <w:p>
            <w:pPr>
              <w:spacing w:after="0"/>
            </w:pPr>
            <w:r>
              <w:rPr>
                <w:rFonts w:ascii="Consolas" w:hAnsi="Consolas"/>
                <w:color w:val="000000"/>
                <w:sz w:val="19"/>
              </w:rPr>
              <w:t xml:space="preserve">        &lt;textarea</w:t>
            </w:r>
          </w:p>
          <w:p>
            <w:pPr>
              <w:spacing w:after="0"/>
            </w:pPr>
            <w:r>
              <w:rPr>
                <w:rFonts w:ascii="Consolas" w:hAnsi="Consolas"/>
                <w:color w:val="000000"/>
                <w:sz w:val="19"/>
              </w:rPr>
              <w:t xml:space="preserve">          value={complaint}</w:t>
            </w:r>
          </w:p>
          <w:p>
            <w:pPr>
              <w:spacing w:after="0"/>
            </w:pPr>
            <w:r>
              <w:rPr>
                <w:rFonts w:ascii="Consolas" w:hAnsi="Consolas"/>
                <w:color w:val="000000"/>
                <w:sz w:val="19"/>
              </w:rPr>
              <w:t xml:space="preserve">          onChange={(e) =&gt; setComplaint(e.target.value)}</w:t>
            </w:r>
          </w:p>
          <w:p>
            <w:pPr>
              <w:spacing w:after="0"/>
            </w:pPr>
            <w:r>
              <w:rPr>
                <w:rFonts w:ascii="Consolas" w:hAnsi="Consolas"/>
                <w:color w:val="000000"/>
                <w:sz w:val="19"/>
              </w:rPr>
              <w:t xml:space="preserve">          required</w:t>
            </w:r>
          </w:p>
          <w:p>
            <w:pPr>
              <w:spacing w:after="0"/>
            </w:pPr>
            <w:r>
              <w:rPr>
                <w:rFonts w:ascii="Consolas" w:hAnsi="Consolas"/>
                <w:color w:val="000000"/>
                <w:sz w:val="19"/>
              </w:rPr>
              <w:t xml:space="preserve">        /&gt;</w:t>
            </w:r>
          </w:p>
          <w:p>
            <w:pPr>
              <w:spacing w:after="0"/>
            </w:pPr>
            <w:r>
              <w:rPr>
                <w:rFonts w:ascii="Consolas" w:hAnsi="Consolas"/>
                <w:color w:val="000000"/>
                <w:sz w:val="19"/>
              </w:rPr>
              <w:t xml:space="preserve">      &lt;/label&gt;</w:t>
            </w:r>
          </w:p>
          <w:p>
            <w:pPr>
              <w:spacing w:after="0"/>
            </w:pPr>
            <w:r>
              <w:rPr>
                <w:rFonts w:ascii="Consolas" w:hAnsi="Consolas"/>
                <w:color w:val="000000"/>
                <w:sz w:val="19"/>
              </w:rPr>
              <w:t xml:space="preserve">      &lt;br /&gt;</w:t>
            </w:r>
          </w:p>
          <w:p>
            <w:pPr>
              <w:spacing w:after="0"/>
            </w:pPr>
            <w:r>
              <w:rPr>
                <w:rFonts w:ascii="Consolas" w:hAnsi="Consolas"/>
                <w:color w:val="000000"/>
                <w:sz w:val="19"/>
              </w:rPr>
              <w:t xml:space="preserve">      &lt;button type="submit"&gt;Submit&lt;/button&gt;</w:t>
            </w:r>
          </w:p>
          <w:p>
            <w:pPr>
              <w:spacing w:after="0"/>
            </w:pPr>
            <w:r>
              <w:rPr>
                <w:rFonts w:ascii="Consolas" w:hAnsi="Consolas"/>
                <w:color w:val="000000"/>
                <w:sz w:val="19"/>
              </w:rPr>
              <w:t xml:space="preserve">    &lt;/form&gt;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ComplaintRegister;</w:t>
            </w:r>
          </w:p>
        </w:tc>
      </w:tr>
    </w:tbl>
    <w:p>
      <w:pPr>
        <w:spacing w:after="80"/>
      </w:pPr>
    </w:p>
    <w:p>
      <w:pPr>
        <w:keepNext/>
        <w:spacing w:before="280" w:after="80"/>
        <w:pBdr>
          <w:bottom w:val="single" w:sz="6" w:space="2" w:color="000000"/>
        </w:pBdr>
      </w:pPr>
      <w:r>
        <w:rPr>
          <w:b/>
          <w:color w:val="000000"/>
          <w:sz w:val="30"/>
        </w:rPr>
        <w:t>src/App.js</w:t>
      </w:r>
    </w:p>
    <w:p>
      <w:pPr>
        <w:spacing w:before="120" w:after="40"/>
      </w:pPr>
      <w:r>
        <w:rPr>
          <w:b/>
          <w:color w:val="000000"/>
          <w:sz w:val="20"/>
        </w:rPr>
        <w:t>App.js</w:t>
      </w:r>
    </w:p>
    <w:tbl>
      <w:tblPr>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
              <w:rPr>
                <w:rFonts w:ascii="Consolas" w:hAnsi="Consolas"/>
                <w:color w:val="000000"/>
                <w:sz w:val="19"/>
              </w:rPr>
              <w:t>import React from "react";</w:t>
            </w:r>
          </w:p>
          <w:p>
            <w:pPr>
              <w:spacing w:after="0"/>
            </w:pPr>
            <w:r>
              <w:rPr>
                <w:rFonts w:ascii="Consolas" w:hAnsi="Consolas"/>
                <w:color w:val="000000"/>
                <w:sz w:val="19"/>
              </w:rPr>
              <w:t>import ComplaintRegister from "./ComplaintRegister";</w:t>
            </w:r>
          </w:p>
          <w:p>
            <w:pPr>
              <w:spacing w:after="0"/>
            </w:pPr>
            <w:r>
              <w:rPr>
                <w:rFonts w:ascii="Consolas" w:hAnsi="Consolas"/>
                <w:color w:val="000000"/>
                <w:sz w:val="19"/>
              </w:rPr>
              <w:t>​</w:t>
            </w:r>
          </w:p>
          <w:p>
            <w:pPr>
              <w:spacing w:after="0"/>
            </w:pPr>
            <w:r>
              <w:rPr>
                <w:rFonts w:ascii="Consolas" w:hAnsi="Consolas"/>
                <w:color w:val="000000"/>
                <w:sz w:val="19"/>
              </w:rPr>
              <w:t>function App() {</w:t>
            </w:r>
          </w:p>
          <w:p>
            <w:pPr>
              <w:spacing w:after="0"/>
            </w:pPr>
            <w:r>
              <w:rPr>
                <w:rFonts w:ascii="Consolas" w:hAnsi="Consolas"/>
                <w:color w:val="000000"/>
                <w:sz w:val="19"/>
              </w:rPr>
              <w:t xml:space="preserve">  return (</w:t>
            </w:r>
          </w:p>
          <w:p>
            <w:pPr>
              <w:spacing w:after="0"/>
            </w:pPr>
            <w:r>
              <w:rPr>
                <w:rFonts w:ascii="Consolas" w:hAnsi="Consolas"/>
                <w:color w:val="000000"/>
                <w:sz w:val="19"/>
              </w:rPr>
              <w:t xml:space="preserve">    &lt;div className="App"&gt;</w:t>
            </w:r>
          </w:p>
          <w:p>
            <w:pPr>
              <w:spacing w:after="0"/>
            </w:pPr>
            <w:r>
              <w:rPr>
                <w:rFonts w:ascii="Consolas" w:hAnsi="Consolas"/>
                <w:color w:val="000000"/>
                <w:sz w:val="19"/>
              </w:rPr>
              <w:t xml:space="preserve">      &lt;ComplaintRegister /&gt;</w:t>
            </w:r>
          </w:p>
          <w:p>
            <w:pPr>
              <w:spacing w:after="0"/>
            </w:pPr>
            <w:r>
              <w:rPr>
                <w:rFonts w:ascii="Consolas" w:hAnsi="Consolas"/>
                <w:color w:val="000000"/>
                <w:sz w:val="19"/>
              </w:rPr>
              <w:t xml:space="preserve">    &lt;/div&gt;</w:t>
            </w:r>
          </w:p>
          <w:p>
            <w:pPr>
              <w:spacing w:after="0"/>
            </w:pPr>
            <w:r>
              <w:rPr>
                <w:rFonts w:ascii="Consolas" w:hAnsi="Consolas"/>
                <w:color w:val="000000"/>
                <w:sz w:val="19"/>
              </w:rPr>
              <w:t xml:space="preserve">  );</w:t>
            </w:r>
          </w:p>
          <w:p>
            <w:pPr>
              <w:spacing w:after="0"/>
            </w:pPr>
            <w:r>
              <w:rPr>
                <w:rFonts w:ascii="Consolas" w:hAnsi="Consolas"/>
                <w:color w:val="000000"/>
                <w:sz w:val="19"/>
              </w:rPr>
              <w:t>}</w:t>
            </w:r>
          </w:p>
          <w:p>
            <w:pPr>
              <w:spacing w:after="0"/>
            </w:pPr>
            <w:r>
              <w:rPr>
                <w:rFonts w:ascii="Consolas" w:hAnsi="Consolas"/>
                <w:color w:val="000000"/>
                <w:sz w:val="19"/>
              </w:rPr>
              <w:t>​</w:t>
            </w:r>
          </w:p>
          <w:p>
            <w:pPr>
              <w:spacing w:after="0"/>
            </w:pPr>
            <w:r>
              <w:rPr>
                <w:rFonts w:ascii="Consolas" w:hAnsi="Consolas"/>
                <w:color w:val="000000"/>
                <w:sz w:val="19"/>
              </w:rPr>
              <w:t>export default App;</w:t>
            </w:r>
          </w:p>
        </w:tc>
      </w:tr>
    </w:tbl>
    <w:p>
      <w:pPr>
        <w:spacing w:after="80"/>
      </w:pPr>
    </w:p>
    <w:p>
      <w:pPr>
        <w:spacing w:after="120"/>
      </w:pPr>
      <w:r>
        <w:rPr>
          <w:b w:val="0"/>
          <w:i w:val="0"/>
          <w:color w:val="000000"/>
          <w:sz w:val="22"/>
        </w:rPr>
        <w:t>The input and textarea are controlled components - their value comes from state and every keystroke updates that state via onChange, so React (not the DOM) is always the single source of truth for the field's current value. handleSubmit calls event.preventDefault() to stop the browser's default full-page form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