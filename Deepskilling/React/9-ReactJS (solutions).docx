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9 -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“cricketapp” demonstrating ES6 map(), arrow functions, and destructuring/merge across two components (ListofPlayers, IndianPlayers) toggled by a flag.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src/ListofPlayers.js</w:t>
      </w:r>
    </w:p>
    <w:p>
      <w:pPr>
        <w:spacing w:before="120" w:after="40"/>
      </w:pPr>
      <w:r>
        <w:rPr>
          <w:b/>
          <w:color w:val="000000"/>
          <w:sz w:val="20"/>
        </w:rPr>
        <w:t>ListofPlayers.js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players = [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"Player1", score: 85 }, { name: "Player2", score: 45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"Player3", score: 92 }, { name: "Player4", score: 60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"Player5", score: 30 }, { name: "Player6", score: 75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"Player7", score: 55 }, { name: "Player8", score: 88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"Player9", score: 40 }, { name: "Player10", score: 66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{ name: "Player11", score: 20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ListofPlayers()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playerNames = players.map((p) =&gt; p.name);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belowSeventy = players.filter((p) =&gt; p.score &lt; 70);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&lt;h2&gt;List of Players&lt;/h2&gt;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&lt;p&gt;All Players: {playerNames.join(", ")}&lt;/p&gt;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&lt;h3&gt;Players Scoring Below 70&lt;/h3&gt;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{belowSeventy.map((p) =&gt;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&lt;li key={p.name}&gt;{p.name} - {p.score}&lt;/li&gt;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))}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ListofPlayers;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src/IndianPlayers.js</w:t>
      </w:r>
    </w:p>
    <w:p>
      <w:pPr>
        <w:spacing w:before="120" w:after="40"/>
      </w:pPr>
      <w:r>
        <w:rPr>
          <w:b/>
          <w:color w:val="000000"/>
          <w:sz w:val="20"/>
        </w:rPr>
        <w:t>IndianPlayers.js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oddTeam = ["Rohit", "Virat", "Rahul", "Bumrah", "Ashwin"];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evenTeam = ["Dhoni", "Kohli", "Pant", "Shami", "Jadeja"];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T20players = ["Rohit", "Virat", "Suryakumar"];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RanjiTrophyPlayers = ["Rinku", "Sarfaraz", "Yash"];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IndianPlayers()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[firstOdd, secondOdd, ...restOdd] = oddTeam;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[firstEven, secondEven, ...restEven] = evenTeam;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allFormatPlayers = [...T20players, ...RanjiTrophyPlayers];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&lt;h2&gt;Indian Players&lt;/h2&gt;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&lt;p&gt;Odd Team (destructured): {firstOdd}, {secondOdd}, {restOdd.join(", ")}&lt;/p&gt;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&lt;p&gt;Even Team (destructured): {firstEven}, {secondEven}, {restEven.join(", ")}&lt;/p&gt;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&lt;p&gt;T20 + Ranji Trophy (merged): {allFormatPlayers.join(", ")}&lt;/p&gt;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IndianPlayers;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ListofPlayers from "./ListofPlayers";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IndianPlayers from "./IndianPlayers";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flag = true;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{flag ? &lt;ListofPlayers /&gt; : &lt;IndianPlayers /&gt;}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map() transforms the players array into names; filter() with an arrow function selects players below 70; array destructuring pulls named elements plus a rest array; the spread operator [...a, ...b] merges the two arrays. flag toggles which component App renders.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