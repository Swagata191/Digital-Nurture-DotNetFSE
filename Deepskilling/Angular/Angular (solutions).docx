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40"/>
        </w:rPr>
        <w:t>Angular Hands-On Exercise Book - Answers</w:t>
      </w:r>
    </w:p>
    <w:p>
      <w:pPr>
        <w:spacing w:after="120"/>
      </w:pPr>
      <w:r>
        <w:rPr>
          <w:b w:val="0"/>
          <w:i w:val="0"/>
          <w:color w:val="000000"/>
          <w:sz w:val="22"/>
        </w:rPr>
        <w:t>Student Course Portal - solutions for Hands-On 1 to 10. Code is organised by hands-on/task; each exercise builds on the previous one in the same project.</w:t>
      </w:r>
    </w:p>
    <w:p>
      <w:pPr>
        <w:keepNext/>
        <w:spacing w:before="280" w:after="80"/>
        <w:pBdr>
          <w:bottom w:val="single" w:sz="6" w:space="2" w:color="000000"/>
        </w:pBdr>
      </w:pPr>
      <w:r>
        <w:rPr>
          <w:b/>
          <w:color w:val="000000"/>
          <w:sz w:val="30"/>
        </w:rPr>
        <w:t>Hands-On 1: Environment Setup, Project Structure &amp; First Component</w:t>
      </w:r>
    </w:p>
    <w:p>
      <w:pPr>
        <w:keepNext/>
        <w:spacing w:before="200" w:after="40"/>
      </w:pPr>
      <w:r>
        <w:rPr>
          <w:b/>
          <w:color w:val="000000"/>
          <w:sz w:val="25"/>
        </w:rPr>
        <w:t>Task 1: Scaffold and Explore</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npm install -g @angular/cli</w:t>
            </w:r>
          </w:p>
          <w:p>
            <w:pPr>
              <w:spacing w:after="0"/>
            </w:pPr>
            <w:r>
              <w:rPr>
                <w:rFonts w:ascii="Consolas" w:hAnsi="Consolas"/>
                <w:color w:val="000000"/>
                <w:sz w:val="19"/>
              </w:rPr>
              <w:t>ng new student-course-portal --routing --style=css</w:t>
            </w:r>
          </w:p>
          <w:p>
            <w:pPr>
              <w:spacing w:after="0"/>
            </w:pPr>
            <w:r>
              <w:rPr>
                <w:rFonts w:ascii="Consolas" w:hAnsi="Consolas"/>
                <w:color w:val="000000"/>
                <w:sz w:val="19"/>
              </w:rPr>
              <w:t>cd student-course-portal</w:t>
            </w:r>
          </w:p>
          <w:p>
            <w:pPr>
              <w:spacing w:after="0"/>
            </w:pPr>
            <w:r>
              <w:rPr>
                <w:rFonts w:ascii="Consolas" w:hAnsi="Consolas"/>
                <w:color w:val="000000"/>
                <w:sz w:val="19"/>
              </w:rPr>
              <w:t>ng serve</w:t>
            </w:r>
          </w:p>
        </w:tc>
      </w:tr>
    </w:tbl>
    <w:p>
      <w:pPr>
        <w:spacing w:after="80"/>
      </w:pPr>
    </w:p>
    <w:p>
      <w:pPr>
        <w:spacing w:after="120"/>
      </w:pPr>
      <w:r>
        <w:rPr>
          <w:b w:val="0"/>
          <w:i w:val="0"/>
          <w:color w:val="000000"/>
          <w:sz w:val="22"/>
        </w:rPr>
        <w:t>notes.txt (one line per file):</w:t>
      </w:r>
    </w:p>
    <w:p>
      <w:pPr>
        <w:pStyle w:val="ListBullet"/>
      </w:pPr>
      <w:r>
        <w:rPr>
          <w:color w:val="000000"/>
          <w:sz w:val="22"/>
        </w:rPr>
        <w:t>angular.json - CLI workspace configuration: build/serve/test targets, styles, assets, budgets.</w:t>
      </w:r>
    </w:p>
    <w:p>
      <w:pPr>
        <w:pStyle w:val="ListBullet"/>
      </w:pPr>
      <w:r>
        <w:rPr>
          <w:color w:val="000000"/>
          <w:sz w:val="22"/>
        </w:rPr>
        <w:t>tsconfig.json - base TypeScript compiler options shared by the whole workspace.</w:t>
      </w:r>
    </w:p>
    <w:p>
      <w:pPr>
        <w:pStyle w:val="ListBullet"/>
      </w:pPr>
      <w:r>
        <w:rPr>
          <w:color w:val="000000"/>
          <w:sz w:val="22"/>
        </w:rPr>
        <w:t>tsconfig.app.json - TypeScript options specific to compiling the application (extends tsconfig.json).</w:t>
      </w:r>
    </w:p>
    <w:p>
      <w:pPr>
        <w:pStyle w:val="ListBullet"/>
      </w:pPr>
      <w:r>
        <w:rPr>
          <w:color w:val="000000"/>
          <w:sz w:val="22"/>
        </w:rPr>
        <w:t>package.json - npm dependencies, scripts (ng, start, build, test) and project metadata.</w:t>
      </w:r>
    </w:p>
    <w:p>
      <w:pPr>
        <w:pStyle w:val="ListBullet"/>
      </w:pPr>
      <w:r>
        <w:rPr>
          <w:color w:val="000000"/>
          <w:sz w:val="22"/>
        </w:rPr>
        <w:t>src/main.ts - application entry point; bootstraps the root component/module.</w:t>
      </w:r>
    </w:p>
    <w:p>
      <w:pPr>
        <w:pStyle w:val="ListBullet"/>
      </w:pPr>
      <w:r>
        <w:rPr>
          <w:color w:val="000000"/>
          <w:sz w:val="22"/>
        </w:rPr>
        <w:t>src/app/app.config.ts (or app.module.ts) - registers providers, routes and root-level configuration.</w:t>
      </w:r>
    </w:p>
    <w:p>
      <w:pPr>
        <w:pStyle w:val="ListBullet"/>
      </w:pPr>
      <w:r>
        <w:rPr>
          <w:color w:val="000000"/>
          <w:sz w:val="22"/>
        </w:rPr>
        <w:t>src/app/app.component.ts - the root component that hosts &lt;router-outlet&gt;.</w:t>
      </w:r>
    </w:p>
    <w:p>
      <w:pPr>
        <w:pStyle w:val="ListBullet"/>
      </w:pPr>
      <w:r>
        <w:rPr>
          <w:color w:val="000000"/>
          <w:sz w:val="22"/>
        </w:rPr>
        <w:t>src/index.html - the single HTML page the SPA is injected into.</w:t>
      </w:r>
    </w:p>
    <w:p>
      <w:pPr>
        <w:spacing w:after="120"/>
      </w:pPr>
      <w:r>
        <w:rPr>
          <w:b w:val="0"/>
          <w:i w:val="0"/>
          <w:color w:val="000000"/>
          <w:sz w:val="22"/>
        </w:rPr>
        <w:t>ng build produces the dist/student-course-portal/ folder; the compiled/bundled application code lives in main.&lt;hash&gt;.js (plus polyfills, styles and index.html).</w:t>
      </w:r>
    </w:p>
    <w:p>
      <w:pPr>
        <w:spacing w:after="120"/>
      </w:pPr>
      <w:r>
        <w:rPr>
          <w:b w:val="0"/>
          <w:i w:val="0"/>
          <w:color w:val="000000"/>
          <w:sz w:val="22"/>
        </w:rPr>
        <w:t>In angular.json, budgets under architect &gt; build &gt; configurations &gt; production define maximumWarning (build warns once the bundle exceeds this size) and maximumError (build fails once exceeded) - they guard against unnoticed bundle bloat.</w:t>
      </w:r>
    </w:p>
    <w:p>
      <w:pPr>
        <w:keepNext/>
        <w:spacing w:before="200" w:after="40"/>
      </w:pPr>
      <w:r>
        <w:rPr>
          <w:b/>
          <w:color w:val="000000"/>
          <w:sz w:val="25"/>
        </w:rPr>
        <w:t>Task 2: Create and Organise Components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ng generate component components/header</w:t>
            </w:r>
          </w:p>
          <w:p>
            <w:pPr>
              <w:spacing w:after="0"/>
            </w:pPr>
            <w:r>
              <w:rPr>
                <w:rFonts w:ascii="Consolas" w:hAnsi="Consolas"/>
                <w:color w:val="000000"/>
                <w:sz w:val="19"/>
              </w:rPr>
              <w:t>ng generate component pages/home</w:t>
            </w:r>
          </w:p>
          <w:p>
            <w:pPr>
              <w:spacing w:after="0"/>
            </w:pPr>
            <w:r>
              <w:rPr>
                <w:rFonts w:ascii="Consolas" w:hAnsi="Consolas"/>
                <w:color w:val="000000"/>
                <w:sz w:val="19"/>
              </w:rPr>
              <w:t>ng generate component pages/course-list</w:t>
            </w:r>
          </w:p>
          <w:p>
            <w:pPr>
              <w:spacing w:after="0"/>
            </w:pPr>
            <w:r>
              <w:rPr>
                <w:rFonts w:ascii="Consolas" w:hAnsi="Consolas"/>
                <w:color w:val="000000"/>
                <w:sz w:val="19"/>
              </w:rPr>
              <w:t>ng generate component pages/student-profile</w:t>
            </w:r>
          </w:p>
        </w:tc>
      </w:tr>
    </w:tbl>
    <w:p>
      <w:pPr>
        <w:spacing w:after="80"/>
      </w:pPr>
    </w:p>
    <w:p>
      <w:pPr>
        <w:spacing w:before="120" w:after="40"/>
      </w:pPr>
      <w:r>
        <w:rPr>
          <w:b/>
          <w:color w:val="000000"/>
          <w:sz w:val="20"/>
        </w:rPr>
        <w:t>header.component.html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header.component.html --&gt;</w:t>
            </w:r>
          </w:p>
          <w:p>
            <w:pPr>
              <w:spacing w:after="0"/>
            </w:pPr>
            <w:r>
              <w:rPr>
                <w:rFonts w:ascii="Consolas" w:hAnsi="Consolas"/>
                <w:color w:val="000000"/>
                <w:sz w:val="19"/>
              </w:rPr>
              <w:t>&lt;nav&gt;</w:t>
            </w:r>
          </w:p>
          <w:p>
            <w:pPr>
              <w:spacing w:after="0"/>
            </w:pPr>
            <w:r>
              <w:rPr>
                <w:rFonts w:ascii="Consolas" w:hAnsi="Consolas"/>
                <w:color w:val="000000"/>
                <w:sz w:val="19"/>
              </w:rPr>
              <w:t xml:space="preserve">  &lt;span class="brand"&gt;Student Course Portal&lt;/span&gt;</w:t>
            </w:r>
          </w:p>
          <w:p>
            <w:pPr>
              <w:spacing w:after="0"/>
            </w:pPr>
            <w:r>
              <w:rPr>
                <w:rFonts w:ascii="Consolas" w:hAnsi="Consolas"/>
                <w:color w:val="000000"/>
                <w:sz w:val="19"/>
              </w:rPr>
              <w:t xml:space="preserve">  &lt;a routerLink="/"&gt;Home&lt;/a&gt;</w:t>
            </w:r>
          </w:p>
          <w:p>
            <w:pPr>
              <w:spacing w:after="0"/>
            </w:pPr>
            <w:r>
              <w:rPr>
                <w:rFonts w:ascii="Consolas" w:hAnsi="Consolas"/>
                <w:color w:val="000000"/>
                <w:sz w:val="19"/>
              </w:rPr>
              <w:t xml:space="preserve">  &lt;a routerLink="/courses"&gt;Courses&lt;/a&gt;</w:t>
            </w:r>
          </w:p>
          <w:p>
            <w:pPr>
              <w:spacing w:after="0"/>
            </w:pPr>
            <w:r>
              <w:rPr>
                <w:rFonts w:ascii="Consolas" w:hAnsi="Consolas"/>
                <w:color w:val="000000"/>
                <w:sz w:val="19"/>
              </w:rPr>
              <w:t xml:space="preserve">  &lt;a routerLink="/profile"&gt;Profile&lt;/a&gt;</w:t>
            </w:r>
          </w:p>
          <w:p>
            <w:pPr>
              <w:spacing w:after="0"/>
            </w:pPr>
            <w:r>
              <w:rPr>
                <w:rFonts w:ascii="Consolas" w:hAnsi="Consolas"/>
                <w:color w:val="000000"/>
                <w:sz w:val="19"/>
              </w:rPr>
              <w:t>&lt;/nav&gt;</w:t>
            </w:r>
          </w:p>
        </w:tc>
      </w:tr>
    </w:tbl>
    <w:p>
      <w:pPr>
        <w:spacing w:after="80"/>
      </w:pPr>
    </w:p>
    <w:p>
      <w:pPr>
        <w:spacing w:before="120" w:after="40"/>
      </w:pPr>
      <w:r>
        <w:rPr>
          <w:b/>
          <w:color w:val="000000"/>
          <w:sz w:val="20"/>
        </w:rPr>
        <w:t>home.component.html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home.component.html --&gt;</w:t>
            </w:r>
          </w:p>
          <w:p>
            <w:pPr>
              <w:spacing w:after="0"/>
            </w:pPr>
            <w:r>
              <w:rPr>
                <w:rFonts w:ascii="Consolas" w:hAnsi="Consolas"/>
                <w:color w:val="000000"/>
                <w:sz w:val="19"/>
              </w:rPr>
              <w:t>&lt;h1&gt;Welcome to the Student Course Portal&lt;/h1&gt;</w:t>
            </w:r>
          </w:p>
          <w:p>
            <w:pPr>
              <w:spacing w:after="0"/>
            </w:pPr>
            <w:r>
              <w:rPr>
                <w:rFonts w:ascii="Consolas" w:hAnsi="Consolas"/>
                <w:color w:val="000000"/>
                <w:sz w:val="19"/>
              </w:rPr>
              <w:t>&lt;p&gt;Track your courses, enrollments and grades in one place.&lt;/p&gt;</w:t>
            </w:r>
          </w:p>
          <w:p>
            <w:pPr>
              <w:spacing w:after="0"/>
            </w:pPr>
            <w:r>
              <w:rPr>
                <w:rFonts w:ascii="Consolas" w:hAnsi="Consolas"/>
                <w:color w:val="000000"/>
                <w:sz w:val="19"/>
              </w:rPr>
              <w:t>&lt;div class="stats-row"&gt;</w:t>
            </w:r>
          </w:p>
          <w:p>
            <w:pPr>
              <w:spacing w:after="0"/>
            </w:pPr>
            <w:r>
              <w:rPr>
                <w:rFonts w:ascii="Consolas" w:hAnsi="Consolas"/>
                <w:color w:val="000000"/>
                <w:sz w:val="19"/>
              </w:rPr>
              <w:t xml:space="preserve">  &lt;span&gt;Courses Available: 12&lt;/span&gt;</w:t>
            </w:r>
          </w:p>
          <w:p>
            <w:pPr>
              <w:spacing w:after="0"/>
            </w:pPr>
            <w:r>
              <w:rPr>
                <w:rFonts w:ascii="Consolas" w:hAnsi="Consolas"/>
                <w:color w:val="000000"/>
                <w:sz w:val="19"/>
              </w:rPr>
              <w:t xml:space="preserve">  &lt;span&gt;Enrolled: 3&lt;/span&gt;</w:t>
            </w:r>
          </w:p>
          <w:p>
            <w:pPr>
              <w:spacing w:after="0"/>
            </w:pPr>
            <w:r>
              <w:rPr>
                <w:rFonts w:ascii="Consolas" w:hAnsi="Consolas"/>
                <w:color w:val="000000"/>
                <w:sz w:val="19"/>
              </w:rPr>
              <w:t xml:space="preserve">  &lt;span&gt;GPA: 3.8&lt;/span&gt;</w:t>
            </w:r>
          </w:p>
          <w:p>
            <w:pPr>
              <w:spacing w:after="0"/>
            </w:pPr>
            <w:r>
              <w:rPr>
                <w:rFonts w:ascii="Consolas" w:hAnsi="Consolas"/>
                <w:color w:val="000000"/>
                <w:sz w:val="19"/>
              </w:rPr>
              <w:t>&lt;/div&gt;</w:t>
            </w:r>
          </w:p>
        </w:tc>
      </w:tr>
    </w:tbl>
    <w:p>
      <w:pPr>
        <w:spacing w:after="80"/>
      </w:pPr>
    </w:p>
    <w:p>
      <w:pPr>
        <w:spacing w:before="120" w:after="40"/>
      </w:pPr>
      <w:r>
        <w:rPr>
          <w:b/>
          <w:color w:val="000000"/>
          <w:sz w:val="20"/>
        </w:rPr>
        <w:t>app.component.html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app.component.html --&gt;</w:t>
            </w:r>
          </w:p>
          <w:p>
            <w:pPr>
              <w:spacing w:after="0"/>
            </w:pPr>
            <w:r>
              <w:rPr>
                <w:rFonts w:ascii="Consolas" w:hAnsi="Consolas"/>
                <w:color w:val="000000"/>
                <w:sz w:val="19"/>
              </w:rPr>
              <w:t>&lt;app-header&gt;&lt;/app-header&gt;</w:t>
            </w:r>
          </w:p>
          <w:p>
            <w:pPr>
              <w:spacing w:after="0"/>
            </w:pPr>
            <w:r>
              <w:rPr>
                <w:rFonts w:ascii="Consolas" w:hAnsi="Consolas"/>
                <w:color w:val="000000"/>
                <w:sz w:val="19"/>
              </w:rPr>
              <w:t>&lt;router-outlet&gt;&lt;/router-outlet&gt;</w:t>
            </w:r>
          </w:p>
        </w:tc>
      </w:tr>
    </w:tbl>
    <w:p>
      <w:pPr>
        <w:spacing w:after="80"/>
      </w:pPr>
    </w:p>
    <w:p>
      <w:r>
        <w:br w:type="page"/>
      </w:r>
    </w:p>
    <w:p>
      <w:pPr>
        <w:keepNext/>
        <w:spacing w:before="280" w:after="80"/>
        <w:pBdr>
          <w:bottom w:val="single" w:sz="6" w:space="2" w:color="000000"/>
        </w:pBdr>
      </w:pPr>
      <w:r>
        <w:rPr>
          <w:b/>
          <w:color w:val="000000"/>
          <w:sz w:val="30"/>
        </w:rPr>
        <w:t>Hands-On 2: Data Binding, Lifecycle Hooks &amp; Component Communication</w:t>
      </w:r>
    </w:p>
    <w:p>
      <w:pPr>
        <w:keepNext/>
        <w:spacing w:before="200" w:after="40"/>
      </w:pPr>
      <w:r>
        <w:rPr>
          <w:b/>
          <w:color w:val="000000"/>
          <w:sz w:val="25"/>
        </w:rPr>
        <w:t>Task 1: All Four Binding Types</w:t>
      </w:r>
    </w:p>
    <w:p>
      <w:pPr>
        <w:spacing w:before="120" w:after="40"/>
      </w:pPr>
      <w:r>
        <w:rPr>
          <w:b/>
          <w:color w:val="000000"/>
          <w:sz w:val="20"/>
        </w:rPr>
        <w:t>home.component.ts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home.component.ts</w:t>
            </w:r>
          </w:p>
          <w:p>
            <w:pPr>
              <w:spacing w:after="0"/>
            </w:pPr>
            <w:r>
              <w:rPr>
                <w:rFonts w:ascii="Consolas" w:hAnsi="Consolas"/>
                <w:color w:val="000000"/>
                <w:sz w:val="19"/>
              </w:rPr>
              <w:t>export class HomeComponent implements OnInit, OnDestroy {</w:t>
            </w:r>
          </w:p>
          <w:p>
            <w:pPr>
              <w:spacing w:after="0"/>
            </w:pPr>
            <w:r>
              <w:rPr>
                <w:rFonts w:ascii="Consolas" w:hAnsi="Consolas"/>
                <w:color w:val="000000"/>
                <w:sz w:val="19"/>
              </w:rPr>
              <w:t xml:space="preserve">  portalName = 'Student Course Portal';</w:t>
            </w:r>
          </w:p>
          <w:p>
            <w:pPr>
              <w:spacing w:after="0"/>
            </w:pPr>
            <w:r>
              <w:rPr>
                <w:rFonts w:ascii="Consolas" w:hAnsi="Consolas"/>
                <w:color w:val="000000"/>
                <w:sz w:val="19"/>
              </w:rPr>
              <w:t xml:space="preserve">  isPortalActive = true;</w:t>
            </w:r>
          </w:p>
          <w:p>
            <w:pPr>
              <w:spacing w:after="0"/>
            </w:pPr>
            <w:r>
              <w:rPr>
                <w:rFonts w:ascii="Consolas" w:hAnsi="Consolas"/>
                <w:color w:val="000000"/>
                <w:sz w:val="19"/>
              </w:rPr>
              <w:t xml:space="preserve">  message = '';</w:t>
            </w:r>
          </w:p>
          <w:p>
            <w:pPr>
              <w:spacing w:after="0"/>
            </w:pPr>
            <w:r>
              <w:rPr>
                <w:rFonts w:ascii="Consolas" w:hAnsi="Consolas"/>
                <w:color w:val="000000"/>
                <w:sz w:val="19"/>
              </w:rPr>
              <w:t xml:space="preserve">  searchTerm = '';</w:t>
            </w:r>
          </w:p>
          <w:p>
            <w:pPr>
              <w:spacing w:after="0"/>
            </w:pPr>
            <w:r>
              <w:rPr>
                <w:rFonts w:ascii="Consolas" w:hAnsi="Consolas"/>
                <w:color w:val="000000"/>
                <w:sz w:val="19"/>
              </w:rPr>
              <w:t>​</w:t>
            </w:r>
          </w:p>
          <w:p>
            <w:pPr>
              <w:spacing w:after="0"/>
            </w:pPr>
            <w:r>
              <w:rPr>
                <w:rFonts w:ascii="Consolas" w:hAnsi="Consolas"/>
                <w:color w:val="000000"/>
                <w:sz w:val="19"/>
              </w:rPr>
              <w:t xml:space="preserve">  onEnrollClick() {</w:t>
            </w:r>
          </w:p>
          <w:p>
            <w:pPr>
              <w:spacing w:after="0"/>
            </w:pPr>
            <w:r>
              <w:rPr>
                <w:rFonts w:ascii="Consolas" w:hAnsi="Consolas"/>
                <w:color w:val="000000"/>
                <w:sz w:val="19"/>
              </w:rPr>
              <w:t xml:space="preserve">    this.message = 'Enrollment opened!';</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ngOnInit() {</w:t>
            </w:r>
          </w:p>
          <w:p>
            <w:pPr>
              <w:spacing w:after="0"/>
            </w:pPr>
            <w:r>
              <w:rPr>
                <w:rFonts w:ascii="Consolas" w:hAnsi="Consolas"/>
                <w:color w:val="000000"/>
                <w:sz w:val="19"/>
              </w:rPr>
              <w:t xml:space="preserve">    console.log('HomeComponent initialised — courses loaded');</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ngOnDestroy() {</w:t>
            </w:r>
          </w:p>
          <w:p>
            <w:pPr>
              <w:spacing w:after="0"/>
            </w:pPr>
            <w:r>
              <w:rPr>
                <w:rFonts w:ascii="Consolas" w:hAnsi="Consolas"/>
                <w:color w:val="000000"/>
                <w:sz w:val="19"/>
              </w:rPr>
              <w:t xml:space="preserve">    console.log('HomeComponent destroyed');</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home.component.html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home.component.html --&gt;</w:t>
            </w:r>
          </w:p>
          <w:p>
            <w:pPr>
              <w:spacing w:after="0"/>
            </w:pPr>
            <w:r>
              <w:rPr>
                <w:rFonts w:ascii="Consolas" w:hAnsi="Consolas"/>
                <w:color w:val="000000"/>
                <w:sz w:val="19"/>
              </w:rPr>
              <w:t>&lt;h1&gt;{{ portalName }}&lt;/h1&gt;</w:t>
            </w:r>
          </w:p>
          <w:p>
            <w:pPr>
              <w:spacing w:after="0"/>
            </w:pPr>
            <w:r>
              <w:rPr>
                <w:rFonts w:ascii="Consolas" w:hAnsi="Consolas"/>
                <w:color w:val="000000"/>
                <w:sz w:val="19"/>
              </w:rPr>
              <w:t>&lt;button [disabled]="!isPortalActive" (click)="onEnrollClick()"&gt;Enroll Now&lt;/button&gt;</w:t>
            </w:r>
          </w:p>
          <w:p>
            <w:pPr>
              <w:spacing w:after="0"/>
            </w:pPr>
            <w:r>
              <w:rPr>
                <w:rFonts w:ascii="Consolas" w:hAnsi="Consolas"/>
                <w:color w:val="000000"/>
                <w:sz w:val="19"/>
              </w:rPr>
              <w:t>&lt;p *ngIf="message"&gt;{{ message }}&lt;/p&gt;</w:t>
            </w:r>
          </w:p>
          <w:p>
            <w:pPr>
              <w:spacing w:after="0"/>
            </w:pPr>
            <w:r>
              <w:rPr>
                <w:rFonts w:ascii="Consolas" w:hAnsi="Consolas"/>
                <w:color w:val="000000"/>
                <w:sz w:val="19"/>
              </w:rPr>
              <w:t>​</w:t>
            </w:r>
          </w:p>
          <w:p>
            <w:pPr>
              <w:spacing w:after="0"/>
            </w:pPr>
            <w:r>
              <w:rPr>
                <w:rFonts w:ascii="Consolas" w:hAnsi="Consolas"/>
                <w:color w:val="000000"/>
                <w:sz w:val="19"/>
              </w:rPr>
              <w:t>&lt;input [(ngModel)]="searchTerm" placeholder="Search courses" /&gt;</w:t>
            </w:r>
          </w:p>
          <w:p>
            <w:pPr>
              <w:spacing w:after="0"/>
            </w:pPr>
            <w:r>
              <w:rPr>
                <w:rFonts w:ascii="Consolas" w:hAnsi="Consolas"/>
                <w:color w:val="000000"/>
                <w:sz w:val="19"/>
              </w:rPr>
              <w:t>&lt;p&gt;Searching for: {{ searchTerm }}&lt;/p&gt;</w:t>
            </w:r>
          </w:p>
          <w:p>
            <w:pPr>
              <w:spacing w:after="0"/>
            </w:pPr>
            <w:r>
              <w:rPr>
                <w:rFonts w:ascii="Consolas" w:hAnsi="Consolas"/>
                <w:color w:val="000000"/>
                <w:sz w:val="19"/>
              </w:rPr>
              <w:t>​</w:t>
            </w:r>
          </w:p>
          <w:p>
            <w:pPr>
              <w:spacing w:after="0"/>
            </w:pPr>
            <w:r>
              <w:rPr>
                <w:rFonts w:ascii="Consolas" w:hAnsi="Consolas"/>
                <w:color w:val="000000"/>
                <w:sz w:val="19"/>
              </w:rPr>
              <w:t>&lt;!--</w:t>
            </w:r>
          </w:p>
          <w:p>
            <w:pPr>
              <w:spacing w:after="0"/>
            </w:pPr>
            <w:r>
              <w:rPr>
                <w:rFonts w:ascii="Consolas" w:hAnsi="Consolas"/>
                <w:color w:val="000000"/>
                <w:sz w:val="19"/>
              </w:rPr>
              <w:t xml:space="preserve">  [property] is one-way: data flows component -&gt; DOM only (e.g. [disabled]).</w:t>
            </w:r>
          </w:p>
          <w:p>
            <w:pPr>
              <w:spacing w:after="0"/>
            </w:pPr>
            <w:r>
              <w:rPr>
                <w:rFonts w:ascii="Consolas" w:hAnsi="Consolas"/>
                <w:color w:val="000000"/>
                <w:sz w:val="19"/>
              </w:rPr>
              <w:t xml:space="preserve">  [(ngModel)] is two-way: DOM changes flow back into the component property too,</w:t>
            </w:r>
          </w:p>
          <w:p>
            <w:pPr>
              <w:spacing w:after="0"/>
            </w:pPr>
            <w:r>
              <w:rPr>
                <w:rFonts w:ascii="Consolas" w:hAnsi="Consolas"/>
                <w:color w:val="000000"/>
                <w:sz w:val="19"/>
              </w:rPr>
              <w:t xml:space="preserve">  equivalent to [ngModel]="searchTerm" (ngModelChange)="searchTerm=$event".</w:t>
            </w:r>
          </w:p>
          <w:p>
            <w:pPr>
              <w:spacing w:after="0"/>
            </w:pPr>
            <w:r>
              <w:rPr>
                <w:rFonts w:ascii="Consolas" w:hAnsi="Consolas"/>
                <w:color w:val="000000"/>
                <w:sz w:val="19"/>
              </w:rPr>
              <w:t>--&gt;</w:t>
            </w:r>
          </w:p>
        </w:tc>
      </w:tr>
    </w:tbl>
    <w:p>
      <w:pPr>
        <w:spacing w:after="80"/>
      </w:pPr>
    </w:p>
    <w:p>
      <w:pPr>
        <w:spacing w:after="120"/>
      </w:pPr>
      <w:r>
        <w:rPr>
          <w:b w:val="0"/>
          <w:i w:val="0"/>
          <w:color w:val="000000"/>
          <w:sz w:val="22"/>
        </w:rPr>
        <w:t>FormsModule must be added to the component's imports array (standalone) for ngModel to work.</w:t>
      </w:r>
    </w:p>
    <w:p>
      <w:pPr>
        <w:keepNext/>
        <w:spacing w:before="200" w:after="40"/>
      </w:pPr>
      <w:r>
        <w:rPr>
          <w:b/>
          <w:color w:val="000000"/>
          <w:sz w:val="25"/>
        </w:rPr>
        <w:t>Task 2: Lifecycle Hooks</w:t>
      </w:r>
    </w:p>
    <w:p>
      <w:pPr>
        <w:spacing w:before="120" w:after="40"/>
      </w:pPr>
      <w:r>
        <w:rPr>
          <w:b/>
          <w:color w:val="000000"/>
          <w:sz w:val="20"/>
        </w:rPr>
        <w:t>course-card.component.ts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course-card.component.ts</w:t>
            </w:r>
          </w:p>
          <w:p>
            <w:pPr>
              <w:spacing w:after="0"/>
            </w:pPr>
            <w:r>
              <w:rPr>
                <w:rFonts w:ascii="Consolas" w:hAnsi="Consolas"/>
                <w:color w:val="000000"/>
                <w:sz w:val="19"/>
              </w:rPr>
              <w:t>@Component({ selector: 'app-course-card', standalone: true, templateUrl: './course-card.component.html' })</w:t>
            </w:r>
          </w:p>
          <w:p>
            <w:pPr>
              <w:spacing w:after="0"/>
            </w:pPr>
            <w:r>
              <w:rPr>
                <w:rFonts w:ascii="Consolas" w:hAnsi="Consolas"/>
                <w:color w:val="000000"/>
                <w:sz w:val="19"/>
              </w:rPr>
              <w:t>export class CourseCardComponent implements OnChanges {</w:t>
            </w:r>
          </w:p>
          <w:p>
            <w:pPr>
              <w:spacing w:after="0"/>
            </w:pPr>
            <w:r>
              <w:rPr>
                <w:rFonts w:ascii="Consolas" w:hAnsi="Consolas"/>
                <w:color w:val="000000"/>
                <w:sz w:val="19"/>
              </w:rPr>
              <w:t xml:space="preserve">  @Input() course: any;</w:t>
            </w:r>
          </w:p>
          <w:p>
            <w:pPr>
              <w:spacing w:after="0"/>
            </w:pPr>
            <w:r>
              <w:rPr>
                <w:rFonts w:ascii="Consolas" w:hAnsi="Consolas"/>
                <w:color w:val="000000"/>
                <w:sz w:val="19"/>
              </w:rPr>
              <w:t>​</w:t>
            </w:r>
          </w:p>
          <w:p>
            <w:pPr>
              <w:spacing w:after="0"/>
            </w:pPr>
            <w:r>
              <w:rPr>
                <w:rFonts w:ascii="Consolas" w:hAnsi="Consolas"/>
                <w:color w:val="000000"/>
                <w:sz w:val="19"/>
              </w:rPr>
              <w:t xml:space="preserve">  ngOnChanges(changes: SimpleChanges) {</w:t>
            </w:r>
          </w:p>
          <w:p>
            <w:pPr>
              <w:spacing w:after="0"/>
            </w:pPr>
            <w:r>
              <w:rPr>
                <w:rFonts w:ascii="Consolas" w:hAnsi="Consolas"/>
                <w:color w:val="000000"/>
                <w:sz w:val="19"/>
              </w:rPr>
              <w:t xml:space="preserve">    if (changes['course']) {</w:t>
            </w:r>
          </w:p>
          <w:p>
            <w:pPr>
              <w:spacing w:after="0"/>
            </w:pPr>
            <w:r>
              <w:rPr>
                <w:rFonts w:ascii="Consolas" w:hAnsi="Consolas"/>
                <w:color w:val="000000"/>
                <w:sz w:val="19"/>
              </w:rPr>
              <w:t xml:space="preserve">      console.log('previous:', changes['course'].previousValue);</w:t>
            </w:r>
          </w:p>
          <w:p>
            <w:pPr>
              <w:spacing w:after="0"/>
            </w:pPr>
            <w:r>
              <w:rPr>
                <w:rFonts w:ascii="Consolas" w:hAnsi="Consolas"/>
                <w:color w:val="000000"/>
                <w:sz w:val="19"/>
              </w:rPr>
              <w:t xml:space="preserve">      console.log('current:', changes['course'].currentValue);</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after="120"/>
      </w:pPr>
      <w:r>
        <w:rPr>
          <w:b w:val="0"/>
          <w:i w:val="0"/>
          <w:color w:val="000000"/>
          <w:sz w:val="22"/>
        </w:rPr>
        <w:t>ngOnInit fires once, after Angular sets the component's inputs for the first time — use it (not the constructor) for data fetching. ngOnDestroy is where subscriptions and timers must be cleaned up to avoid memory leaks in a long-running SPA.</w:t>
      </w:r>
    </w:p>
    <w:p>
      <w:pPr>
        <w:keepNext/>
        <w:spacing w:before="200" w:after="40"/>
      </w:pPr>
      <w:r>
        <w:rPr>
          <w:b/>
          <w:color w:val="000000"/>
          <w:sz w:val="25"/>
        </w:rPr>
        <w:t>Task 3: @Input and @Output</w:t>
      </w:r>
    </w:p>
    <w:p>
      <w:pPr>
        <w:spacing w:before="120" w:after="40"/>
      </w:pPr>
      <w:r>
        <w:rPr>
          <w:b/>
          <w:color w:val="000000"/>
          <w:sz w:val="20"/>
        </w:rPr>
        <w:t>course-card.component.ts (fields)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course-card.component.ts</w:t>
            </w:r>
          </w:p>
          <w:p>
            <w:pPr>
              <w:spacing w:after="0"/>
            </w:pPr>
            <w:r>
              <w:rPr>
                <w:rFonts w:ascii="Consolas" w:hAnsi="Consolas"/>
                <w:color w:val="000000"/>
                <w:sz w:val="19"/>
              </w:rPr>
              <w:t>export interface Course { id: number; name: string; code: string; credits: number; }</w:t>
            </w:r>
          </w:p>
          <w:p>
            <w:pPr>
              <w:spacing w:after="0"/>
            </w:pPr>
            <w:r>
              <w:rPr>
                <w:rFonts w:ascii="Consolas" w:hAnsi="Consolas"/>
                <w:color w:val="000000"/>
                <w:sz w:val="19"/>
              </w:rPr>
              <w:t>​</w:t>
            </w:r>
          </w:p>
          <w:p>
            <w:pPr>
              <w:spacing w:after="0"/>
            </w:pPr>
            <w:r>
              <w:rPr>
                <w:rFonts w:ascii="Consolas" w:hAnsi="Consolas"/>
                <w:color w:val="000000"/>
                <w:sz w:val="19"/>
              </w:rPr>
              <w:t>@Component({ selector: 'app-course-card', ... })</w:t>
            </w:r>
          </w:p>
          <w:p>
            <w:pPr>
              <w:spacing w:after="0"/>
            </w:pPr>
            <w:r>
              <w:rPr>
                <w:rFonts w:ascii="Consolas" w:hAnsi="Consolas"/>
                <w:color w:val="000000"/>
                <w:sz w:val="19"/>
              </w:rPr>
              <w:t>export class CourseCardComponent {</w:t>
            </w:r>
          </w:p>
          <w:p>
            <w:pPr>
              <w:spacing w:after="0"/>
            </w:pPr>
            <w:r>
              <w:rPr>
                <w:rFonts w:ascii="Consolas" w:hAnsi="Consolas"/>
                <w:color w:val="000000"/>
                <w:sz w:val="19"/>
              </w:rPr>
              <w:t xml:space="preserve">  @Input() course!: Course;</w:t>
            </w:r>
          </w:p>
          <w:p>
            <w:pPr>
              <w:spacing w:after="0"/>
            </w:pPr>
            <w:r>
              <w:rPr>
                <w:rFonts w:ascii="Consolas" w:hAnsi="Consolas"/>
                <w:color w:val="000000"/>
                <w:sz w:val="19"/>
              </w:rPr>
              <w:t xml:space="preserve">  @Output() enrollRequested = new EventEmitter&lt;number&gt;();</w:t>
            </w:r>
          </w:p>
          <w:p>
            <w:pPr>
              <w:spacing w:after="0"/>
            </w:pPr>
            <w:r>
              <w:rPr>
                <w:rFonts w:ascii="Consolas" w:hAnsi="Consolas"/>
                <w:color w:val="000000"/>
                <w:sz w:val="19"/>
              </w:rPr>
              <w:t>}</w:t>
            </w:r>
          </w:p>
        </w:tc>
      </w:tr>
    </w:tbl>
    <w:p>
      <w:pPr>
        <w:spacing w:after="80"/>
      </w:pPr>
    </w:p>
    <w:p>
      <w:pPr>
        <w:spacing w:before="120" w:after="40"/>
      </w:pPr>
      <w:r>
        <w:rPr>
          <w:b/>
          <w:color w:val="000000"/>
          <w:sz w:val="20"/>
        </w:rPr>
        <w:t>course-card.component.html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course-card.component.html --&gt;</w:t>
            </w:r>
          </w:p>
          <w:p>
            <w:pPr>
              <w:spacing w:after="0"/>
            </w:pPr>
            <w:r>
              <w:rPr>
                <w:rFonts w:ascii="Consolas" w:hAnsi="Consolas"/>
                <w:color w:val="000000"/>
                <w:sz w:val="19"/>
              </w:rPr>
              <w:t>&lt;div class="card"&gt;</w:t>
            </w:r>
          </w:p>
          <w:p>
            <w:pPr>
              <w:spacing w:after="0"/>
            </w:pPr>
            <w:r>
              <w:rPr>
                <w:rFonts w:ascii="Consolas" w:hAnsi="Consolas"/>
                <w:color w:val="000000"/>
                <w:sz w:val="19"/>
              </w:rPr>
              <w:t xml:space="preserve">  &lt;h3&gt;{{ course.name }}&lt;/h3&gt;</w:t>
            </w:r>
          </w:p>
          <w:p>
            <w:pPr>
              <w:spacing w:after="0"/>
            </w:pPr>
            <w:r>
              <w:rPr>
                <w:rFonts w:ascii="Consolas" w:hAnsi="Consolas"/>
                <w:color w:val="000000"/>
                <w:sz w:val="19"/>
              </w:rPr>
              <w:t xml:space="preserve">  &lt;p&gt;{{ course.code }} - {{ course.credits }} credits&lt;/p&gt;</w:t>
            </w:r>
          </w:p>
          <w:p>
            <w:pPr>
              <w:spacing w:after="0"/>
            </w:pPr>
            <w:r>
              <w:rPr>
                <w:rFonts w:ascii="Consolas" w:hAnsi="Consolas"/>
                <w:color w:val="000000"/>
                <w:sz w:val="19"/>
              </w:rPr>
              <w:t xml:space="preserve">  &lt;button (click)="enrollRequested.emit(course.id)"&gt;Enroll&lt;/button&gt;</w:t>
            </w:r>
          </w:p>
          <w:p>
            <w:pPr>
              <w:spacing w:after="0"/>
            </w:pPr>
            <w:r>
              <w:rPr>
                <w:rFonts w:ascii="Consolas" w:hAnsi="Consolas"/>
                <w:color w:val="000000"/>
                <w:sz w:val="19"/>
              </w:rPr>
              <w:t>&lt;/div&gt;</w:t>
            </w:r>
          </w:p>
        </w:tc>
      </w:tr>
    </w:tbl>
    <w:p>
      <w:pPr>
        <w:spacing w:after="80"/>
      </w:pPr>
    </w:p>
    <w:p>
      <w:pPr>
        <w:spacing w:before="120" w:after="40"/>
      </w:pPr>
      <w:r>
        <w:rPr>
          <w:b/>
          <w:color w:val="000000"/>
          <w:sz w:val="20"/>
        </w:rPr>
        <w:t>course-list.component.html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course-list.component.html --&gt;</w:t>
            </w:r>
          </w:p>
          <w:p>
            <w:pPr>
              <w:spacing w:after="0"/>
            </w:pPr>
            <w:r>
              <w:rPr>
                <w:rFonts w:ascii="Consolas" w:hAnsi="Consolas"/>
                <w:color w:val="000000"/>
                <w:sz w:val="19"/>
              </w:rPr>
              <w:t>&lt;app-course-card</w:t>
            </w:r>
          </w:p>
          <w:p>
            <w:pPr>
              <w:spacing w:after="0"/>
            </w:pPr>
            <w:r>
              <w:rPr>
                <w:rFonts w:ascii="Consolas" w:hAnsi="Consolas"/>
                <w:color w:val="000000"/>
                <w:sz w:val="19"/>
              </w:rPr>
              <w:t xml:space="preserve">  *ngFor="let c of courses"</w:t>
            </w:r>
          </w:p>
          <w:p>
            <w:pPr>
              <w:spacing w:after="0"/>
            </w:pPr>
            <w:r>
              <w:rPr>
                <w:rFonts w:ascii="Consolas" w:hAnsi="Consolas"/>
                <w:color w:val="000000"/>
                <w:sz w:val="19"/>
              </w:rPr>
              <w:t xml:space="preserve">  [course]="c"</w:t>
            </w:r>
          </w:p>
          <w:p>
            <w:pPr>
              <w:spacing w:after="0"/>
            </w:pPr>
            <w:r>
              <w:rPr>
                <w:rFonts w:ascii="Consolas" w:hAnsi="Consolas"/>
                <w:color w:val="000000"/>
                <w:sz w:val="19"/>
              </w:rPr>
              <w:t xml:space="preserve">  (enrollRequested)="onEnroll($event)"&gt;</w:t>
            </w:r>
          </w:p>
          <w:p>
            <w:pPr>
              <w:spacing w:after="0"/>
            </w:pPr>
            <w:r>
              <w:rPr>
                <w:rFonts w:ascii="Consolas" w:hAnsi="Consolas"/>
                <w:color w:val="000000"/>
                <w:sz w:val="19"/>
              </w:rPr>
              <w:t>&lt;/app-course-card&gt;</w:t>
            </w:r>
          </w:p>
          <w:p>
            <w:pPr>
              <w:spacing w:after="0"/>
            </w:pPr>
            <w:r>
              <w:rPr>
                <w:rFonts w:ascii="Consolas" w:hAnsi="Consolas"/>
                <w:color w:val="000000"/>
                <w:sz w:val="19"/>
              </w:rPr>
              <w:t>&lt;p *ngIf="selectedCourseId"&gt;Selected course ID: {{ selectedCourseId }}&lt;/p&gt;</w:t>
            </w:r>
          </w:p>
        </w:tc>
      </w:tr>
    </w:tbl>
    <w:p>
      <w:pPr>
        <w:spacing w:after="80"/>
      </w:pPr>
    </w:p>
    <w:p>
      <w:pPr>
        <w:spacing w:before="120" w:after="40"/>
      </w:pPr>
      <w:r>
        <w:rPr>
          <w:b/>
          <w:color w:val="000000"/>
          <w:sz w:val="20"/>
        </w:rPr>
        <w:t>course-list.component.ts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export class CourseListComponent {</w:t>
            </w:r>
          </w:p>
          <w:p>
            <w:pPr>
              <w:spacing w:after="0"/>
            </w:pPr>
            <w:r>
              <w:rPr>
                <w:rFonts w:ascii="Consolas" w:hAnsi="Consolas"/>
                <w:color w:val="000000"/>
                <w:sz w:val="19"/>
              </w:rPr>
              <w:t xml:space="preserve">  courses: Course[] = [</w:t>
            </w:r>
          </w:p>
          <w:p>
            <w:pPr>
              <w:spacing w:after="0"/>
            </w:pPr>
            <w:r>
              <w:rPr>
                <w:rFonts w:ascii="Consolas" w:hAnsi="Consolas"/>
                <w:color w:val="000000"/>
                <w:sz w:val="19"/>
              </w:rPr>
              <w:t xml:space="preserve">    { id: 1, name: 'Data Structures', code: 'CS101', credits: 4 },</w:t>
            </w:r>
          </w:p>
          <w:p>
            <w:pPr>
              <w:spacing w:after="0"/>
            </w:pPr>
            <w:r>
              <w:rPr>
                <w:rFonts w:ascii="Consolas" w:hAnsi="Consolas"/>
                <w:color w:val="000000"/>
                <w:sz w:val="19"/>
              </w:rPr>
              <w:t xml:space="preserve">    { id: 2, name: 'Web Development', code: 'CS102', credits: 3 },</w:t>
            </w:r>
          </w:p>
          <w:p>
            <w:pPr>
              <w:spacing w:after="0"/>
            </w:pPr>
            <w:r>
              <w:rPr>
                <w:rFonts w:ascii="Consolas" w:hAnsi="Consolas"/>
                <w:color w:val="000000"/>
                <w:sz w:val="19"/>
              </w:rPr>
              <w:t xml:space="preserve">    { id: 3, name: 'Databases', code: 'CS103', credits: 4 },</w:t>
            </w:r>
          </w:p>
          <w:p>
            <w:pPr>
              <w:spacing w:after="0"/>
            </w:pPr>
            <w:r>
              <w:rPr>
                <w:rFonts w:ascii="Consolas" w:hAnsi="Consolas"/>
                <w:color w:val="000000"/>
                <w:sz w:val="19"/>
              </w:rPr>
              <w:t xml:space="preserve">    { id: 4, name: 'Operating Systems', code: 'CS104', credits: 3 },</w:t>
            </w:r>
          </w:p>
          <w:p>
            <w:pPr>
              <w:spacing w:after="0"/>
            </w:pPr>
            <w:r>
              <w:rPr>
                <w:rFonts w:ascii="Consolas" w:hAnsi="Consolas"/>
                <w:color w:val="000000"/>
                <w:sz w:val="19"/>
              </w:rPr>
              <w:t xml:space="preserve">    { id: 5, name: 'Algorithms', code: 'CS105', credits: 4 },</w:t>
            </w:r>
          </w:p>
          <w:p>
            <w:pPr>
              <w:spacing w:after="0"/>
            </w:pPr>
            <w:r>
              <w:rPr>
                <w:rFonts w:ascii="Consolas" w:hAnsi="Consolas"/>
                <w:color w:val="000000"/>
                <w:sz w:val="19"/>
              </w:rPr>
              <w:t xml:space="preserve">  ];</w:t>
            </w:r>
          </w:p>
          <w:p>
            <w:pPr>
              <w:spacing w:after="0"/>
            </w:pPr>
            <w:r>
              <w:rPr>
                <w:rFonts w:ascii="Consolas" w:hAnsi="Consolas"/>
                <w:color w:val="000000"/>
                <w:sz w:val="19"/>
              </w:rPr>
              <w:t xml:space="preserve">  selectedCourseId?: number;</w:t>
            </w:r>
          </w:p>
          <w:p>
            <w:pPr>
              <w:spacing w:after="0"/>
            </w:pPr>
            <w:r>
              <w:rPr>
                <w:rFonts w:ascii="Consolas" w:hAnsi="Consolas"/>
                <w:color w:val="000000"/>
                <w:sz w:val="19"/>
              </w:rPr>
              <w:t>​</w:t>
            </w:r>
          </w:p>
          <w:p>
            <w:pPr>
              <w:spacing w:after="0"/>
            </w:pPr>
            <w:r>
              <w:rPr>
                <w:rFonts w:ascii="Consolas" w:hAnsi="Consolas"/>
                <w:color w:val="000000"/>
                <w:sz w:val="19"/>
              </w:rPr>
              <w:t xml:space="preserve">  onEnroll(courseId: number) {</w:t>
            </w:r>
          </w:p>
          <w:p>
            <w:pPr>
              <w:spacing w:after="0"/>
            </w:pPr>
            <w:r>
              <w:rPr>
                <w:rFonts w:ascii="Consolas" w:hAnsi="Consolas"/>
                <w:color w:val="000000"/>
                <w:sz w:val="19"/>
              </w:rPr>
              <w:t xml:space="preserve">    console.log('Enrolling in course: ' + courseId);</w:t>
            </w:r>
          </w:p>
          <w:p>
            <w:pPr>
              <w:spacing w:after="0"/>
            </w:pPr>
            <w:r>
              <w:rPr>
                <w:rFonts w:ascii="Consolas" w:hAnsi="Consolas"/>
                <w:color w:val="000000"/>
                <w:sz w:val="19"/>
              </w:rPr>
              <w:t xml:space="preserve">    this.selectedCourseId = courseId;</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after="120"/>
      </w:pPr>
      <w:r>
        <w:rPr>
          <w:b w:val="0"/>
          <w:i w:val="0"/>
          <w:color w:val="000000"/>
          <w:sz w:val="22"/>
        </w:rPr>
        <w:t>@Input passes data down (parent -&gt; child); @Output + EventEmitter bubbles events up (child -&gt; parent) — Angular's standard one-way-down / events-up data flow.</w:t>
      </w:r>
    </w:p>
    <w:p>
      <w:r>
        <w:br w:type="page"/>
      </w:r>
    </w:p>
    <w:p>
      <w:pPr>
        <w:keepNext/>
        <w:spacing w:before="280" w:after="80"/>
        <w:pBdr>
          <w:bottom w:val="single" w:sz="6" w:space="2" w:color="000000"/>
        </w:pBdr>
      </w:pPr>
      <w:r>
        <w:rPr>
          <w:b/>
          <w:color w:val="000000"/>
          <w:sz w:val="30"/>
        </w:rPr>
        <w:t>Hands-On 3: Directives &amp; Pipes</w:t>
      </w:r>
    </w:p>
    <w:p>
      <w:pPr>
        <w:keepNext/>
        <w:spacing w:before="200" w:after="40"/>
      </w:pPr>
      <w:r>
        <w:rPr>
          <w:b/>
          <w:color w:val="000000"/>
          <w:sz w:val="25"/>
        </w:rPr>
        <w:t>Task 1: Structural Directives</w:t>
      </w:r>
    </w:p>
    <w:p>
      <w:pPr>
        <w:spacing w:before="120" w:after="40"/>
      </w:pPr>
      <w:r>
        <w:rPr>
          <w:b/>
          <w:color w:val="000000"/>
          <w:sz w:val="20"/>
        </w:rPr>
        <w:t>course-list.component.ts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isLoading = true;</w:t>
            </w:r>
          </w:p>
          <w:p>
            <w:pPr>
              <w:spacing w:after="0"/>
            </w:pPr>
            <w:r>
              <w:rPr>
                <w:rFonts w:ascii="Consolas" w:hAnsi="Consolas"/>
                <w:color w:val="000000"/>
                <w:sz w:val="19"/>
              </w:rPr>
              <w:t>​</w:t>
            </w:r>
          </w:p>
          <w:p>
            <w:pPr>
              <w:spacing w:after="0"/>
            </w:pPr>
            <w:r>
              <w:rPr>
                <w:rFonts w:ascii="Consolas" w:hAnsi="Consolas"/>
                <w:color w:val="000000"/>
                <w:sz w:val="19"/>
              </w:rPr>
              <w:t>ngOnInit() {</w:t>
            </w:r>
          </w:p>
          <w:p>
            <w:pPr>
              <w:spacing w:after="0"/>
            </w:pPr>
            <w:r>
              <w:rPr>
                <w:rFonts w:ascii="Consolas" w:hAnsi="Consolas"/>
                <w:color w:val="000000"/>
                <w:sz w:val="19"/>
              </w:rPr>
              <w:t xml:space="preserve">  setTimeout(() =&gt; (this.isLoading = false), 1500);</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trackByCourseId(index: number, course: Course) {</w:t>
            </w:r>
          </w:p>
          <w:p>
            <w:pPr>
              <w:spacing w:after="0"/>
            </w:pPr>
            <w:r>
              <w:rPr>
                <w:rFonts w:ascii="Consolas" w:hAnsi="Consolas"/>
                <w:color w:val="000000"/>
                <w:sz w:val="19"/>
              </w:rPr>
              <w:t xml:space="preserve">  return course.id; // trackBy avoids re-rendering every item on array change - only changed items update</w:t>
            </w:r>
          </w:p>
          <w:p>
            <w:pPr>
              <w:spacing w:after="0"/>
            </w:pPr>
            <w:r>
              <w:rPr>
                <w:rFonts w:ascii="Consolas" w:hAnsi="Consolas"/>
                <w:color w:val="000000"/>
                <w:sz w:val="19"/>
              </w:rPr>
              <w:t>}</w:t>
            </w:r>
          </w:p>
        </w:tc>
      </w:tr>
    </w:tbl>
    <w:p>
      <w:pPr>
        <w:spacing w:after="80"/>
      </w:pPr>
    </w:p>
    <w:p>
      <w:pPr>
        <w:spacing w:before="120" w:after="40"/>
      </w:pPr>
      <w:r>
        <w:rPr>
          <w:b/>
          <w:color w:val="000000"/>
          <w:sz w:val="20"/>
        </w:rPr>
        <w:t>course-list.component.html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course-list.component.html --&gt;</w:t>
            </w:r>
          </w:p>
          <w:p>
            <w:pPr>
              <w:spacing w:after="0"/>
            </w:pPr>
            <w:r>
              <w:rPr>
                <w:rFonts w:ascii="Consolas" w:hAnsi="Consolas"/>
                <w:color w:val="000000"/>
                <w:sz w:val="19"/>
              </w:rPr>
              <w:t>&lt;p *ngIf="isLoading"&gt;Loading courses...&lt;/p&gt;</w:t>
            </w:r>
          </w:p>
          <w:p>
            <w:pPr>
              <w:spacing w:after="0"/>
            </w:pPr>
            <w:r>
              <w:rPr>
                <w:rFonts w:ascii="Consolas" w:hAnsi="Consolas"/>
                <w:color w:val="000000"/>
                <w:sz w:val="19"/>
              </w:rPr>
              <w:t>​</w:t>
            </w:r>
          </w:p>
          <w:p>
            <w:pPr>
              <w:spacing w:after="0"/>
            </w:pPr>
            <w:r>
              <w:rPr>
                <w:rFonts w:ascii="Consolas" w:hAnsi="Consolas"/>
                <w:color w:val="000000"/>
                <w:sz w:val="19"/>
              </w:rPr>
              <w:t>&lt;ng-container *ngIf="!isLoading"&gt;</w:t>
            </w:r>
          </w:p>
          <w:p>
            <w:pPr>
              <w:spacing w:after="0"/>
            </w:pPr>
            <w:r>
              <w:rPr>
                <w:rFonts w:ascii="Consolas" w:hAnsi="Consolas"/>
                <w:color w:val="000000"/>
                <w:sz w:val="19"/>
              </w:rPr>
              <w:t xml:space="preserve">  &lt;ng-container *ngIf="courses.length &gt; 0; else noCourses"&gt;</w:t>
            </w:r>
          </w:p>
          <w:p>
            <w:pPr>
              <w:spacing w:after="0"/>
            </w:pPr>
            <w:r>
              <w:rPr>
                <w:rFonts w:ascii="Consolas" w:hAnsi="Consolas"/>
                <w:color w:val="000000"/>
                <w:sz w:val="19"/>
              </w:rPr>
              <w:t xml:space="preserve">    &lt;app-course-card</w:t>
            </w:r>
          </w:p>
          <w:p>
            <w:pPr>
              <w:spacing w:after="0"/>
            </w:pPr>
            <w:r>
              <w:rPr>
                <w:rFonts w:ascii="Consolas" w:hAnsi="Consolas"/>
                <w:color w:val="000000"/>
                <w:sz w:val="19"/>
              </w:rPr>
              <w:t xml:space="preserve">      *ngFor="let course of courses; let i = index; trackBy: trackByCourseId"</w:t>
            </w:r>
          </w:p>
          <w:p>
            <w:pPr>
              <w:spacing w:after="0"/>
            </w:pPr>
            <w:r>
              <w:rPr>
                <w:rFonts w:ascii="Consolas" w:hAnsi="Consolas"/>
                <w:color w:val="000000"/>
                <w:sz w:val="19"/>
              </w:rPr>
              <w:t xml:space="preserve">      [course]="course"&gt;</w:t>
            </w:r>
          </w:p>
          <w:p>
            <w:pPr>
              <w:spacing w:after="0"/>
            </w:pPr>
            <w:r>
              <w:rPr>
                <w:rFonts w:ascii="Consolas" w:hAnsi="Consolas"/>
                <w:color w:val="000000"/>
                <w:sz w:val="19"/>
              </w:rPr>
              <w:t xml:space="preserve">    &lt;/app-course-card&gt;</w:t>
            </w:r>
          </w:p>
          <w:p>
            <w:pPr>
              <w:spacing w:after="0"/>
            </w:pPr>
            <w:r>
              <w:rPr>
                <w:rFonts w:ascii="Consolas" w:hAnsi="Consolas"/>
                <w:color w:val="000000"/>
                <w:sz w:val="19"/>
              </w:rPr>
              <w:t xml:space="preserve">  &lt;/ng-container&gt;</w:t>
            </w:r>
          </w:p>
          <w:p>
            <w:pPr>
              <w:spacing w:after="0"/>
            </w:pPr>
            <w:r>
              <w:rPr>
                <w:rFonts w:ascii="Consolas" w:hAnsi="Consolas"/>
                <w:color w:val="000000"/>
                <w:sz w:val="19"/>
              </w:rPr>
              <w:t xml:space="preserve">  &lt;ng-template #noCourses&gt;&lt;p&gt;No courses available.&lt;/p&gt;&lt;/ng-template&gt;</w:t>
            </w:r>
          </w:p>
          <w:p>
            <w:pPr>
              <w:spacing w:after="0"/>
            </w:pPr>
            <w:r>
              <w:rPr>
                <w:rFonts w:ascii="Consolas" w:hAnsi="Consolas"/>
                <w:color w:val="000000"/>
                <w:sz w:val="19"/>
              </w:rPr>
              <w:t>&lt;/ng-container&gt;</w:t>
            </w:r>
          </w:p>
        </w:tc>
      </w:tr>
    </w:tbl>
    <w:p>
      <w:pPr>
        <w:spacing w:after="80"/>
      </w:pPr>
    </w:p>
    <w:p>
      <w:pPr>
        <w:spacing w:before="120" w:after="40"/>
      </w:pPr>
      <w:r>
        <w:rPr>
          <w:b/>
          <w:color w:val="000000"/>
          <w:sz w:val="20"/>
        </w:rPr>
        <w:t>course-card.component.html (switch)</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course-card.component.html: ngSwitch badge --&gt;</w:t>
            </w:r>
          </w:p>
          <w:p>
            <w:pPr>
              <w:spacing w:after="0"/>
            </w:pPr>
            <w:r>
              <w:rPr>
                <w:rFonts w:ascii="Consolas" w:hAnsi="Consolas"/>
                <w:color w:val="000000"/>
                <w:sz w:val="19"/>
              </w:rPr>
              <w:t>&lt;span [ngSwitch]="course.gradeStatus"&gt;</w:t>
            </w:r>
          </w:p>
          <w:p>
            <w:pPr>
              <w:spacing w:after="0"/>
            </w:pPr>
            <w:r>
              <w:rPr>
                <w:rFonts w:ascii="Consolas" w:hAnsi="Consolas"/>
                <w:color w:val="000000"/>
                <w:sz w:val="19"/>
              </w:rPr>
              <w:t xml:space="preserve">  &lt;span *ngSwitchCase="'passed'" class="badge badge--green"&gt;Passed&lt;/span&gt;</w:t>
            </w:r>
          </w:p>
          <w:p>
            <w:pPr>
              <w:spacing w:after="0"/>
            </w:pPr>
            <w:r>
              <w:rPr>
                <w:rFonts w:ascii="Consolas" w:hAnsi="Consolas"/>
                <w:color w:val="000000"/>
                <w:sz w:val="19"/>
              </w:rPr>
              <w:t xml:space="preserve">  &lt;span *ngSwitchCase="'failed'" class="badge badge--red"&gt;Failed&lt;/span&gt;</w:t>
            </w:r>
          </w:p>
          <w:p>
            <w:pPr>
              <w:spacing w:after="0"/>
            </w:pPr>
            <w:r>
              <w:rPr>
                <w:rFonts w:ascii="Consolas" w:hAnsi="Consolas"/>
                <w:color w:val="000000"/>
                <w:sz w:val="19"/>
              </w:rPr>
              <w:t xml:space="preserve">  &lt;span *ngSwitchDefault class="badge badge--grey"&gt;Pending&lt;/span&gt;</w:t>
            </w:r>
          </w:p>
          <w:p>
            <w:pPr>
              <w:spacing w:after="0"/>
            </w:pPr>
            <w:r>
              <w:rPr>
                <w:rFonts w:ascii="Consolas" w:hAnsi="Consolas"/>
                <w:color w:val="000000"/>
                <w:sz w:val="19"/>
              </w:rPr>
              <w:t>&lt;/span&gt;</w:t>
            </w:r>
          </w:p>
        </w:tc>
      </w:tr>
    </w:tbl>
    <w:p>
      <w:pPr>
        <w:spacing w:after="80"/>
      </w:pPr>
    </w:p>
    <w:p>
      <w:pPr>
        <w:keepNext/>
        <w:spacing w:before="200" w:after="40"/>
      </w:pPr>
      <w:r>
        <w:rPr>
          <w:b/>
          <w:color w:val="000000"/>
          <w:sz w:val="25"/>
        </w:rPr>
        <w:t>Task 2: ngClass and ngStyle</w:t>
      </w:r>
    </w:p>
    <w:p>
      <w:pPr>
        <w:spacing w:before="120" w:after="40"/>
      </w:pPr>
      <w:r>
        <w:rPr>
          <w:b/>
          <w:color w:val="000000"/>
          <w:sz w:val="20"/>
        </w:rPr>
        <w:t>course-card.component.html (styling)</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course-card.component.html --&gt;</w:t>
            </w:r>
          </w:p>
          <w:p>
            <w:pPr>
              <w:spacing w:after="0"/>
            </w:pPr>
            <w:r>
              <w:rPr>
                <w:rFonts w:ascii="Consolas" w:hAnsi="Consolas"/>
                <w:color w:val="000000"/>
                <w:sz w:val="19"/>
              </w:rPr>
              <w:t>&lt;div class="card"</w:t>
            </w:r>
          </w:p>
          <w:p>
            <w:pPr>
              <w:spacing w:after="0"/>
            </w:pPr>
            <w:r>
              <w:rPr>
                <w:rFonts w:ascii="Consolas" w:hAnsi="Consolas"/>
                <w:color w:val="000000"/>
                <w:sz w:val="19"/>
              </w:rPr>
              <w:t xml:space="preserve">     [ngClass]="cardClasses"</w:t>
            </w:r>
          </w:p>
          <w:p>
            <w:pPr>
              <w:spacing w:after="0"/>
            </w:pPr>
            <w:r>
              <w:rPr>
                <w:rFonts w:ascii="Consolas" w:hAnsi="Consolas"/>
                <w:color w:val="000000"/>
                <w:sz w:val="19"/>
              </w:rPr>
              <w:t xml:space="preserve">     [ngStyle]="{ 'border-left-color': gradeColor }"&gt;</w:t>
            </w:r>
          </w:p>
          <w:p>
            <w:pPr>
              <w:spacing w:after="0"/>
            </w:pPr>
            <w:r>
              <w:rPr>
                <w:rFonts w:ascii="Consolas" w:hAnsi="Consolas"/>
                <w:color w:val="000000"/>
                <w:sz w:val="19"/>
              </w:rPr>
              <w:t xml:space="preserve">  ...</w:t>
            </w:r>
          </w:p>
          <w:p>
            <w:pPr>
              <w:spacing w:after="0"/>
            </w:pPr>
            <w:r>
              <w:rPr>
                <w:rFonts w:ascii="Consolas" w:hAnsi="Consolas"/>
                <w:color w:val="000000"/>
                <w:sz w:val="19"/>
              </w:rPr>
              <w:t xml:space="preserve">  &lt;button (click)="isExpanded = !isExpanded"&gt;Show Details&lt;/button&gt;</w:t>
            </w:r>
          </w:p>
          <w:p>
            <w:pPr>
              <w:spacing w:after="0"/>
            </w:pPr>
            <w:r>
              <w:rPr>
                <w:rFonts w:ascii="Consolas" w:hAnsi="Consolas"/>
                <w:color w:val="000000"/>
                <w:sz w:val="19"/>
              </w:rPr>
              <w:t>&lt;/div&gt;</w:t>
            </w:r>
          </w:p>
        </w:tc>
      </w:tr>
    </w:tbl>
    <w:p>
      <w:pPr>
        <w:spacing w:after="80"/>
      </w:pPr>
    </w:p>
    <w:p>
      <w:pPr>
        <w:spacing w:before="120" w:after="40"/>
      </w:pPr>
      <w:r>
        <w:rPr>
          <w:b/>
          <w:color w:val="000000"/>
          <w:sz w:val="20"/>
        </w:rPr>
        <w:t>course-card.component.ts (styling)</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course-card.component.ts</w:t>
            </w:r>
          </w:p>
          <w:p>
            <w:pPr>
              <w:spacing w:after="0"/>
            </w:pPr>
            <w:r>
              <w:rPr>
                <w:rFonts w:ascii="Consolas" w:hAnsi="Consolas"/>
                <w:color w:val="000000"/>
                <w:sz w:val="19"/>
              </w:rPr>
              <w:t>isExpanded = false;</w:t>
            </w:r>
          </w:p>
          <w:p>
            <w:pPr>
              <w:spacing w:after="0"/>
            </w:pPr>
            <w:r>
              <w:rPr>
                <w:rFonts w:ascii="Consolas" w:hAnsi="Consolas"/>
                <w:color w:val="000000"/>
                <w:sz w:val="19"/>
              </w:rPr>
              <w:t>enrolled = false;</w:t>
            </w:r>
          </w:p>
          <w:p>
            <w:pPr>
              <w:spacing w:after="0"/>
            </w:pPr>
            <w:r>
              <w:rPr>
                <w:rFonts w:ascii="Consolas" w:hAnsi="Consolas"/>
                <w:color w:val="000000"/>
                <w:sz w:val="19"/>
              </w:rPr>
              <w:t>​</w:t>
            </w:r>
          </w:p>
          <w:p>
            <w:pPr>
              <w:spacing w:after="0"/>
            </w:pPr>
            <w:r>
              <w:rPr>
                <w:rFonts w:ascii="Consolas" w:hAnsi="Consolas"/>
                <w:color w:val="000000"/>
                <w:sz w:val="19"/>
              </w:rPr>
              <w:t>get cardClasses() {</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'card--enrolled': this.enrolled,</w:t>
            </w:r>
          </w:p>
          <w:p>
            <w:pPr>
              <w:spacing w:after="0"/>
            </w:pPr>
            <w:r>
              <w:rPr>
                <w:rFonts w:ascii="Consolas" w:hAnsi="Consolas"/>
                <w:color w:val="000000"/>
                <w:sz w:val="19"/>
              </w:rPr>
              <w:t xml:space="preserve">    'card--full': this.course.credits &gt;= 4,</w:t>
            </w:r>
          </w:p>
          <w:p>
            <w:pPr>
              <w:spacing w:after="0"/>
            </w:pPr>
            <w:r>
              <w:rPr>
                <w:rFonts w:ascii="Consolas" w:hAnsi="Consolas"/>
                <w:color w:val="000000"/>
                <w:sz w:val="19"/>
              </w:rPr>
              <w:t xml:space="preserve">    expanded: this.isExpanded</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get gradeColor() {</w:t>
            </w:r>
          </w:p>
          <w:p>
            <w:pPr>
              <w:spacing w:after="0"/>
            </w:pPr>
            <w:r>
              <w:rPr>
                <w:rFonts w:ascii="Consolas" w:hAnsi="Consolas"/>
                <w:color w:val="000000"/>
                <w:sz w:val="19"/>
              </w:rPr>
              <w:t xml:space="preserve">  return this.course.gradeStatus === 'passed' ? 'green'</w:t>
            </w:r>
          </w:p>
          <w:p>
            <w:pPr>
              <w:spacing w:after="0"/>
            </w:pPr>
            <w:r>
              <w:rPr>
                <w:rFonts w:ascii="Consolas" w:hAnsi="Consolas"/>
                <w:color w:val="000000"/>
                <w:sz w:val="19"/>
              </w:rPr>
              <w:t xml:space="preserve">       : this.course.gradeStatus === 'failed' ? 'red' : 'grey';</w:t>
            </w:r>
          </w:p>
          <w:p>
            <w:pPr>
              <w:spacing w:after="0"/>
            </w:pPr>
            <w:r>
              <w:rPr>
                <w:rFonts w:ascii="Consolas" w:hAnsi="Consolas"/>
                <w:color w:val="000000"/>
                <w:sz w:val="19"/>
              </w:rPr>
              <w:t>}</w:t>
            </w:r>
          </w:p>
        </w:tc>
      </w:tr>
    </w:tbl>
    <w:p>
      <w:pPr>
        <w:spacing w:after="80"/>
      </w:pPr>
    </w:p>
    <w:p>
      <w:pPr>
        <w:spacing w:after="120"/>
      </w:pPr>
      <w:r>
        <w:rPr>
          <w:b w:val="0"/>
          <w:i w:val="0"/>
          <w:color w:val="000000"/>
          <w:sz w:val="22"/>
        </w:rPr>
        <w:t>A getter keeps the template free of inline expressions/logic — the class computes the object once, in one readable place, instead of the template rebuilding a literal on every check.</w:t>
      </w:r>
    </w:p>
    <w:p>
      <w:pPr>
        <w:keepNext/>
        <w:spacing w:before="200" w:after="40"/>
      </w:pPr>
      <w:r>
        <w:rPr>
          <w:b/>
          <w:color w:val="000000"/>
          <w:sz w:val="25"/>
        </w:rPr>
        <w:t>Task 3: Custom Directive and Pipe</w:t>
      </w:r>
    </w:p>
    <w:p>
      <w:pPr>
        <w:spacing w:before="120" w:after="40"/>
      </w:pPr>
      <w:r>
        <w:rPr>
          <w:b/>
          <w:color w:val="000000"/>
          <w:sz w:val="20"/>
        </w:rPr>
        <w:t>highlight.directive.ts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highlight.directive.ts</w:t>
            </w:r>
          </w:p>
          <w:p>
            <w:pPr>
              <w:spacing w:after="0"/>
            </w:pPr>
            <w:r>
              <w:rPr>
                <w:rFonts w:ascii="Consolas" w:hAnsi="Consolas"/>
                <w:color w:val="000000"/>
                <w:sz w:val="19"/>
              </w:rPr>
              <w:t>@Directive({ selector: '[appHighlight]', standalone: true })</w:t>
            </w:r>
          </w:p>
          <w:p>
            <w:pPr>
              <w:spacing w:after="0"/>
            </w:pPr>
            <w:r>
              <w:rPr>
                <w:rFonts w:ascii="Consolas" w:hAnsi="Consolas"/>
                <w:color w:val="000000"/>
                <w:sz w:val="19"/>
              </w:rPr>
              <w:t>export class HighlightDirective {</w:t>
            </w:r>
          </w:p>
          <w:p>
            <w:pPr>
              <w:spacing w:after="0"/>
            </w:pPr>
            <w:r>
              <w:rPr>
                <w:rFonts w:ascii="Consolas" w:hAnsi="Consolas"/>
                <w:color w:val="000000"/>
                <w:sz w:val="19"/>
              </w:rPr>
              <w:t xml:space="preserve">  @Input() appHighlight = 'yellow';</w:t>
            </w:r>
          </w:p>
          <w:p>
            <w:pPr>
              <w:spacing w:after="0"/>
            </w:pPr>
            <w:r>
              <w:rPr>
                <w:rFonts w:ascii="Consolas" w:hAnsi="Consolas"/>
                <w:color w:val="000000"/>
                <w:sz w:val="19"/>
              </w:rPr>
              <w:t xml:space="preserve">  constructor(private el: ElementRef) {}</w:t>
            </w:r>
          </w:p>
          <w:p>
            <w:pPr>
              <w:spacing w:after="0"/>
            </w:pPr>
            <w:r>
              <w:rPr>
                <w:rFonts w:ascii="Consolas" w:hAnsi="Consolas"/>
                <w:color w:val="000000"/>
                <w:sz w:val="19"/>
              </w:rPr>
              <w:t>​</w:t>
            </w:r>
          </w:p>
          <w:p>
            <w:pPr>
              <w:spacing w:after="0"/>
            </w:pPr>
            <w:r>
              <w:rPr>
                <w:rFonts w:ascii="Consolas" w:hAnsi="Consolas"/>
                <w:color w:val="000000"/>
                <w:sz w:val="19"/>
              </w:rPr>
              <w:t xml:space="preserve">  @HostListener('mouseenter') onEnter() {</w:t>
            </w:r>
          </w:p>
          <w:p>
            <w:pPr>
              <w:spacing w:after="0"/>
            </w:pPr>
            <w:r>
              <w:rPr>
                <w:rFonts w:ascii="Consolas" w:hAnsi="Consolas"/>
                <w:color w:val="000000"/>
                <w:sz w:val="19"/>
              </w:rPr>
              <w:t xml:space="preserve">    this.el.nativeElement.style.backgroundColor = this.appHighlight;</w:t>
            </w:r>
          </w:p>
          <w:p>
            <w:pPr>
              <w:spacing w:after="0"/>
            </w:pPr>
            <w:r>
              <w:rPr>
                <w:rFonts w:ascii="Consolas" w:hAnsi="Consolas"/>
                <w:color w:val="000000"/>
                <w:sz w:val="19"/>
              </w:rPr>
              <w:t xml:space="preserve">  }</w:t>
            </w:r>
          </w:p>
          <w:p>
            <w:pPr>
              <w:spacing w:after="0"/>
            </w:pPr>
            <w:r>
              <w:rPr>
                <w:rFonts w:ascii="Consolas" w:hAnsi="Consolas"/>
                <w:color w:val="000000"/>
                <w:sz w:val="19"/>
              </w:rPr>
              <w:t xml:space="preserve">  @HostListener('mouseleave') onLeave() {</w:t>
            </w:r>
          </w:p>
          <w:p>
            <w:pPr>
              <w:spacing w:after="0"/>
            </w:pPr>
            <w:r>
              <w:rPr>
                <w:rFonts w:ascii="Consolas" w:hAnsi="Consolas"/>
                <w:color w:val="000000"/>
                <w:sz w:val="19"/>
              </w:rPr>
              <w:t xml:space="preserve">    this.el.nativeElement.style.backgroundColor = '';</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credit-label.pipe.ts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credit-label.pipe.ts</w:t>
            </w:r>
          </w:p>
          <w:p>
            <w:pPr>
              <w:spacing w:after="0"/>
            </w:pPr>
            <w:r>
              <w:rPr>
                <w:rFonts w:ascii="Consolas" w:hAnsi="Consolas"/>
                <w:color w:val="000000"/>
                <w:sz w:val="19"/>
              </w:rPr>
              <w:t>@Pipe({ name: 'creditLabel', standalone: true })</w:t>
            </w:r>
          </w:p>
          <w:p>
            <w:pPr>
              <w:spacing w:after="0"/>
            </w:pPr>
            <w:r>
              <w:rPr>
                <w:rFonts w:ascii="Consolas" w:hAnsi="Consolas"/>
                <w:color w:val="000000"/>
                <w:sz w:val="19"/>
              </w:rPr>
              <w:t>export class CreditLabelPipe implements PipeTransform {</w:t>
            </w:r>
          </w:p>
          <w:p>
            <w:pPr>
              <w:spacing w:after="0"/>
            </w:pPr>
            <w:r>
              <w:rPr>
                <w:rFonts w:ascii="Consolas" w:hAnsi="Consolas"/>
                <w:color w:val="000000"/>
                <w:sz w:val="19"/>
              </w:rPr>
              <w:t xml:space="preserve">  transform(value: number | null | undefined): string {</w:t>
            </w:r>
          </w:p>
          <w:p>
            <w:pPr>
              <w:spacing w:after="0"/>
            </w:pPr>
            <w:r>
              <w:rPr>
                <w:rFonts w:ascii="Consolas" w:hAnsi="Consolas"/>
                <w:color w:val="000000"/>
                <w:sz w:val="19"/>
              </w:rPr>
              <w:t xml:space="preserve">    if (!value) return 'No Credits';</w:t>
            </w:r>
          </w:p>
          <w:p>
            <w:pPr>
              <w:spacing w:after="0"/>
            </w:pPr>
            <w:r>
              <w:rPr>
                <w:rFonts w:ascii="Consolas" w:hAnsi="Consolas"/>
                <w:color w:val="000000"/>
                <w:sz w:val="19"/>
              </w:rPr>
              <w:t xml:space="preserve">    return value === 1 ? '1 Credit' : `${value} Credits`;</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usage</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&lt;app-course-card appHighlight="lightblue" *ngFor="let c of courses" [course]="c"&gt;&lt;/app-course-card&gt;</w:t>
            </w:r>
          </w:p>
          <w:p>
            <w:pPr>
              <w:spacing w:after="0"/>
            </w:pPr>
            <w:r>
              <w:rPr>
                <w:rFonts w:ascii="Consolas" w:hAnsi="Consolas"/>
                <w:color w:val="000000"/>
                <w:sz w:val="19"/>
              </w:rPr>
              <w:t>&lt;p&gt;{{ course.credits | creditLabel }}&lt;/p&gt;</w:t>
            </w:r>
          </w:p>
        </w:tc>
      </w:tr>
    </w:tbl>
    <w:p>
      <w:pPr>
        <w:spacing w:after="80"/>
      </w:pPr>
    </w:p>
    <w:p>
      <w:r>
        <w:br w:type="page"/>
      </w:r>
    </w:p>
    <w:p>
      <w:pPr>
        <w:keepNext/>
        <w:spacing w:before="280" w:after="80"/>
        <w:pBdr>
          <w:bottom w:val="single" w:sz="6" w:space="2" w:color="000000"/>
        </w:pBdr>
      </w:pPr>
      <w:r>
        <w:rPr>
          <w:b/>
          <w:color w:val="000000"/>
          <w:sz w:val="30"/>
        </w:rPr>
        <w:t>Hands-On 4: Template-Driven Forms &amp; Validation</w:t>
      </w:r>
    </w:p>
    <w:p>
      <w:pPr>
        <w:keepNext/>
        <w:spacing w:before="200" w:after="40"/>
      </w:pPr>
      <w:r>
        <w:rPr>
          <w:b/>
          <w:color w:val="000000"/>
          <w:sz w:val="25"/>
        </w:rPr>
        <w:t>Task 1: Build the Enrollment Form</w:t>
      </w:r>
    </w:p>
    <w:p>
      <w:pPr>
        <w:spacing w:before="120" w:after="40"/>
      </w:pPr>
      <w:r>
        <w:rPr>
          <w:b/>
          <w:color w:val="000000"/>
          <w:sz w:val="20"/>
        </w:rPr>
        <w:t>app.routes.ts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app.routes.ts</w:t>
            </w:r>
          </w:p>
          <w:p>
            <w:pPr>
              <w:spacing w:after="0"/>
            </w:pPr>
            <w:r>
              <w:rPr>
                <w:rFonts w:ascii="Consolas" w:hAnsi="Consolas"/>
                <w:color w:val="000000"/>
                <w:sz w:val="19"/>
              </w:rPr>
              <w:t>{ path: 'enroll', component: EnrollmentFormComponent }</w:t>
            </w:r>
          </w:p>
        </w:tc>
      </w:tr>
    </w:tbl>
    <w:p>
      <w:pPr>
        <w:spacing w:after="80"/>
      </w:pPr>
    </w:p>
    <w:p>
      <w:pPr>
        <w:spacing w:before="120" w:after="40"/>
      </w:pPr>
      <w:r>
        <w:rPr>
          <w:b/>
          <w:color w:val="000000"/>
          <w:sz w:val="20"/>
        </w:rPr>
        <w:t>enrollment-form.component.html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enrollment-form.component.html --&gt;</w:t>
            </w:r>
          </w:p>
          <w:p>
            <w:pPr>
              <w:spacing w:after="0"/>
            </w:pPr>
            <w:r>
              <w:rPr>
                <w:rFonts w:ascii="Consolas" w:hAnsi="Consolas"/>
                <w:color w:val="000000"/>
                <w:sz w:val="19"/>
              </w:rPr>
              <w:t>&lt;form #enrollForm="ngForm" (ngSubmit)="onSubmit(enrollForm)"&gt;</w:t>
            </w:r>
          </w:p>
          <w:p>
            <w:pPr>
              <w:spacing w:after="0"/>
            </w:pPr>
            <w:r>
              <w:rPr>
                <w:rFonts w:ascii="Consolas" w:hAnsi="Consolas"/>
                <w:color w:val="000000"/>
                <w:sz w:val="19"/>
              </w:rPr>
              <w:t xml:space="preserve">  &lt;input name="studentName" [(ngModel)]="model.studentName" required minlength="3" #nameCtrl="ngModel" /&gt;</w:t>
            </w:r>
          </w:p>
          <w:p>
            <w:pPr>
              <w:spacing w:after="0"/>
            </w:pPr>
            <w:r>
              <w:rPr>
                <w:rFonts w:ascii="Consolas" w:hAnsi="Consolas"/>
                <w:color w:val="000000"/>
                <w:sz w:val="19"/>
              </w:rPr>
              <w:t xml:space="preserve">  &lt;span *ngIf="nameCtrl.touched &amp;&amp; nameCtrl.errors?.['required']"&gt;Name is required&lt;/span&gt;</w:t>
            </w:r>
          </w:p>
          <w:p>
            <w:pPr>
              <w:spacing w:after="0"/>
            </w:pPr>
            <w:r>
              <w:rPr>
                <w:rFonts w:ascii="Consolas" w:hAnsi="Consolas"/>
                <w:color w:val="000000"/>
                <w:sz w:val="19"/>
              </w:rPr>
              <w:t xml:space="preserve">  &lt;span *ngIf="nameCtrl.touched &amp;&amp; nameCtrl.errors?.['minlength']"&gt;Name must be at least 3 characters&lt;/span&gt;</w:t>
            </w:r>
          </w:p>
          <w:p>
            <w:pPr>
              <w:spacing w:after="0"/>
            </w:pPr>
            <w:r>
              <w:rPr>
                <w:rFonts w:ascii="Consolas" w:hAnsi="Consolas"/>
                <w:color w:val="000000"/>
                <w:sz w:val="19"/>
              </w:rPr>
              <w:t>​</w:t>
            </w:r>
          </w:p>
          <w:p>
            <w:pPr>
              <w:spacing w:after="0"/>
            </w:pPr>
            <w:r>
              <w:rPr>
                <w:rFonts w:ascii="Consolas" w:hAnsi="Consolas"/>
                <w:color w:val="000000"/>
                <w:sz w:val="19"/>
              </w:rPr>
              <w:t xml:space="preserve">  &lt;input name="studentEmail" type="email" [(ngModel)]="model.studentEmail" required email /&gt;</w:t>
            </w:r>
          </w:p>
          <w:p>
            <w:pPr>
              <w:spacing w:after="0"/>
            </w:pPr>
            <w:r>
              <w:rPr>
                <w:rFonts w:ascii="Consolas" w:hAnsi="Consolas"/>
                <w:color w:val="000000"/>
                <w:sz w:val="19"/>
              </w:rPr>
              <w:t xml:space="preserve">  &lt;input name="courseId" type="number" [(ngModel)]="model.courseId" required /&gt;</w:t>
            </w:r>
          </w:p>
          <w:p>
            <w:pPr>
              <w:spacing w:after="0"/>
            </w:pPr>
            <w:r>
              <w:rPr>
                <w:rFonts w:ascii="Consolas" w:hAnsi="Consolas"/>
                <w:color w:val="000000"/>
                <w:sz w:val="19"/>
              </w:rPr>
              <w:t>​</w:t>
            </w:r>
          </w:p>
          <w:p>
            <w:pPr>
              <w:spacing w:after="0"/>
            </w:pPr>
            <w:r>
              <w:rPr>
                <w:rFonts w:ascii="Consolas" w:hAnsi="Consolas"/>
                <w:color w:val="000000"/>
                <w:sz w:val="19"/>
              </w:rPr>
              <w:t xml:space="preserve">  &lt;select name="preferredSemester" [(ngModel)]="model.preferredSemester" required&gt;</w:t>
            </w:r>
          </w:p>
          <w:p>
            <w:pPr>
              <w:spacing w:after="0"/>
            </w:pPr>
            <w:r>
              <w:rPr>
                <w:rFonts w:ascii="Consolas" w:hAnsi="Consolas"/>
                <w:color w:val="000000"/>
                <w:sz w:val="19"/>
              </w:rPr>
              <w:t xml:space="preserve">    &lt;option&gt;Odd&lt;/option&gt;</w:t>
            </w:r>
          </w:p>
          <w:p>
            <w:pPr>
              <w:spacing w:after="0"/>
            </w:pPr>
            <w:r>
              <w:rPr>
                <w:rFonts w:ascii="Consolas" w:hAnsi="Consolas"/>
                <w:color w:val="000000"/>
                <w:sz w:val="19"/>
              </w:rPr>
              <w:t xml:space="preserve">    &lt;option&gt;Even&lt;/option&gt;</w:t>
            </w:r>
          </w:p>
          <w:p>
            <w:pPr>
              <w:spacing w:after="0"/>
            </w:pPr>
            <w:r>
              <w:rPr>
                <w:rFonts w:ascii="Consolas" w:hAnsi="Consolas"/>
                <w:color w:val="000000"/>
                <w:sz w:val="19"/>
              </w:rPr>
              <w:t xml:space="preserve">  &lt;/select&gt;</w:t>
            </w:r>
          </w:p>
          <w:p>
            <w:pPr>
              <w:spacing w:after="0"/>
            </w:pPr>
            <w:r>
              <w:rPr>
                <w:rFonts w:ascii="Consolas" w:hAnsi="Consolas"/>
                <w:color w:val="000000"/>
                <w:sz w:val="19"/>
              </w:rPr>
              <w:t>​</w:t>
            </w:r>
          </w:p>
          <w:p>
            <w:pPr>
              <w:spacing w:after="0"/>
            </w:pPr>
            <w:r>
              <w:rPr>
                <w:rFonts w:ascii="Consolas" w:hAnsi="Consolas"/>
                <w:color w:val="000000"/>
                <w:sz w:val="19"/>
              </w:rPr>
              <w:t xml:space="preserve">  &lt;input name="agreeToTerms" type="checkbox" [(ngModel)]="model.agreeToTerms" required /&gt;</w:t>
            </w:r>
          </w:p>
          <w:p>
            <w:pPr>
              <w:spacing w:after="0"/>
            </w:pPr>
            <w:r>
              <w:rPr>
                <w:rFonts w:ascii="Consolas" w:hAnsi="Consolas"/>
                <w:color w:val="000000"/>
                <w:sz w:val="19"/>
              </w:rPr>
              <w:t>​</w:t>
            </w:r>
          </w:p>
          <w:p>
            <w:pPr>
              <w:spacing w:after="0"/>
            </w:pPr>
            <w:r>
              <w:rPr>
                <w:rFonts w:ascii="Consolas" w:hAnsi="Consolas"/>
                <w:color w:val="000000"/>
                <w:sz w:val="19"/>
              </w:rPr>
              <w:t xml:space="preserve">  &lt;button type="submit" [disabled]="enrollForm.invalid"&gt;Submit&lt;/button&gt;</w:t>
            </w:r>
          </w:p>
          <w:p>
            <w:pPr>
              <w:spacing w:after="0"/>
            </w:pPr>
            <w:r>
              <w:rPr>
                <w:rFonts w:ascii="Consolas" w:hAnsi="Consolas"/>
                <w:color w:val="000000"/>
                <w:sz w:val="19"/>
              </w:rPr>
              <w:t xml:space="preserve">  &lt;button type="button" (click)="enrollForm.resetForm()"&gt;Reset&lt;/button&gt;</w:t>
            </w:r>
          </w:p>
          <w:p>
            <w:pPr>
              <w:spacing w:after="0"/>
            </w:pPr>
            <w:r>
              <w:rPr>
                <w:rFonts w:ascii="Consolas" w:hAnsi="Consolas"/>
                <w:color w:val="000000"/>
                <w:sz w:val="19"/>
              </w:rPr>
              <w:t>​</w:t>
            </w:r>
          </w:p>
          <w:p>
            <w:pPr>
              <w:spacing w:after="0"/>
            </w:pPr>
            <w:r>
              <w:rPr>
                <w:rFonts w:ascii="Consolas" w:hAnsi="Consolas"/>
                <w:color w:val="000000"/>
                <w:sz w:val="19"/>
              </w:rPr>
              <w:t xml:space="preserve">  &lt;div *ngIf="submitted"&gt;Enrollment request submitted successfully!&lt;/div&gt;</w:t>
            </w:r>
          </w:p>
          <w:p>
            <w:pPr>
              <w:spacing w:after="0"/>
            </w:pPr>
            <w:r>
              <w:rPr>
                <w:rFonts w:ascii="Consolas" w:hAnsi="Consolas"/>
                <w:color w:val="000000"/>
                <w:sz w:val="19"/>
              </w:rPr>
              <w:t>&lt;/form&gt;</w:t>
            </w:r>
          </w:p>
        </w:tc>
      </w:tr>
    </w:tbl>
    <w:p>
      <w:pPr>
        <w:spacing w:after="80"/>
      </w:pPr>
    </w:p>
    <w:p>
      <w:pPr>
        <w:spacing w:before="120" w:after="40"/>
      </w:pPr>
      <w:r>
        <w:rPr>
          <w:b/>
          <w:color w:val="000000"/>
          <w:sz w:val="20"/>
        </w:rPr>
        <w:t>enrollment-form.component.ts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enrollment-form.component.ts</w:t>
            </w:r>
          </w:p>
          <w:p>
            <w:pPr>
              <w:spacing w:after="0"/>
            </w:pPr>
            <w:r>
              <w:rPr>
                <w:rFonts w:ascii="Consolas" w:hAnsi="Consolas"/>
                <w:color w:val="000000"/>
                <w:sz w:val="19"/>
              </w:rPr>
              <w:t>model = { studentName: '', studentEmail: '', courseId: null, preferredSemester: 'Odd', agreeToTerms: false };</w:t>
            </w:r>
          </w:p>
          <w:p>
            <w:pPr>
              <w:spacing w:after="0"/>
            </w:pPr>
            <w:r>
              <w:rPr>
                <w:rFonts w:ascii="Consolas" w:hAnsi="Consolas"/>
                <w:color w:val="000000"/>
                <w:sz w:val="19"/>
              </w:rPr>
              <w:t>submitted = false;</w:t>
            </w:r>
          </w:p>
          <w:p>
            <w:pPr>
              <w:spacing w:after="0"/>
            </w:pPr>
            <w:r>
              <w:rPr>
                <w:rFonts w:ascii="Consolas" w:hAnsi="Consolas"/>
                <w:color w:val="000000"/>
                <w:sz w:val="19"/>
              </w:rPr>
              <w:t>​</w:t>
            </w:r>
          </w:p>
          <w:p>
            <w:pPr>
              <w:spacing w:after="0"/>
            </w:pPr>
            <w:r>
              <w:rPr>
                <w:rFonts w:ascii="Consolas" w:hAnsi="Consolas"/>
                <w:color w:val="000000"/>
                <w:sz w:val="19"/>
              </w:rPr>
              <w:t>onSubmit(form: NgForm) {</w:t>
            </w:r>
          </w:p>
          <w:p>
            <w:pPr>
              <w:spacing w:after="0"/>
            </w:pPr>
            <w:r>
              <w:rPr>
                <w:rFonts w:ascii="Consolas" w:hAnsi="Consolas"/>
                <w:color w:val="000000"/>
                <w:sz w:val="19"/>
              </w:rPr>
              <w:t xml:space="preserve">  console.log(form.value, form.valid);</w:t>
            </w:r>
          </w:p>
          <w:p>
            <w:pPr>
              <w:spacing w:after="0"/>
            </w:pPr>
            <w:r>
              <w:rPr>
                <w:rFonts w:ascii="Consolas" w:hAnsi="Consolas"/>
                <w:color w:val="000000"/>
                <w:sz w:val="19"/>
              </w:rPr>
              <w:t xml:space="preserve">  this.submitted = form.valid;</w:t>
            </w:r>
          </w:p>
          <w:p>
            <w:pPr>
              <w:spacing w:after="0"/>
            </w:pPr>
            <w:r>
              <w:rPr>
                <w:rFonts w:ascii="Consolas" w:hAnsi="Consolas"/>
                <w:color w:val="000000"/>
                <w:sz w:val="19"/>
              </w:rPr>
              <w:t>}</w:t>
            </w:r>
          </w:p>
        </w:tc>
      </w:tr>
    </w:tbl>
    <w:p>
      <w:pPr>
        <w:spacing w:after="80"/>
      </w:pPr>
    </w:p>
    <w:p>
      <w:pPr>
        <w:spacing w:before="120" w:after="40"/>
      </w:pPr>
      <w:r>
        <w:rPr>
          <w:b/>
          <w:color w:val="000000"/>
          <w:sz w:val="20"/>
        </w:rPr>
        <w:t>enrollment-form.component.css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enrollment-form.component.css */</w:t>
            </w:r>
          </w:p>
          <w:p>
            <w:pPr>
              <w:spacing w:after="0"/>
            </w:pPr>
            <w:r>
              <w:rPr>
                <w:rFonts w:ascii="Consolas" w:hAnsi="Consolas"/>
                <w:color w:val="000000"/>
                <w:sz w:val="19"/>
              </w:rPr>
              <w:t>.ng-invalid.ng-touched { border-color: red; }</w:t>
            </w:r>
          </w:p>
          <w:p>
            <w:pPr>
              <w:spacing w:after="0"/>
            </w:pPr>
            <w:r>
              <w:rPr>
                <w:rFonts w:ascii="Consolas" w:hAnsi="Consolas"/>
                <w:color w:val="000000"/>
                <w:sz w:val="19"/>
              </w:rPr>
              <w:t>.ng-valid.ng-touched { border-color: green; }</w:t>
            </w:r>
          </w:p>
        </w:tc>
      </w:tr>
    </w:tbl>
    <w:p>
      <w:pPr>
        <w:spacing w:after="80"/>
      </w:pPr>
    </w:p>
    <w:p>
      <w:pPr>
        <w:spacing w:after="120"/>
      </w:pPr>
      <w:r>
        <w:rPr>
          <w:b w:val="0"/>
          <w:i w:val="0"/>
          <w:color w:val="000000"/>
          <w:sz w:val="22"/>
        </w:rPr>
        <w:t>touched becomes true once the user has focused and left a field — errors are shown on touched (not dirty) so they don't appear while the user is still typing the first value.</w:t>
      </w:r>
    </w:p>
    <w:p>
      <w:r>
        <w:br w:type="page"/>
      </w:r>
    </w:p>
    <w:p>
      <w:pPr>
        <w:keepNext/>
        <w:spacing w:before="280" w:after="80"/>
        <w:pBdr>
          <w:bottom w:val="single" w:sz="6" w:space="2" w:color="000000"/>
        </w:pBdr>
      </w:pPr>
      <w:r>
        <w:rPr>
          <w:b/>
          <w:color w:val="000000"/>
          <w:sz w:val="30"/>
        </w:rPr>
        <w:t>Hands-On 5: Reactive Forms — FormBuilder, FormGroup, FormArray &amp; Custom Validators</w:t>
      </w:r>
    </w:p>
    <w:p>
      <w:pPr>
        <w:keepNext/>
        <w:spacing w:before="200" w:after="40"/>
      </w:pPr>
      <w:r>
        <w:rPr>
          <w:b/>
          <w:color w:val="000000"/>
          <w:sz w:val="25"/>
        </w:rPr>
        <w:t>Task 1: Build a Reactive Form with FormBuilder</w:t>
      </w:r>
    </w:p>
    <w:p>
      <w:pPr>
        <w:spacing w:before="120" w:after="40"/>
      </w:pPr>
      <w:r>
        <w:rPr>
          <w:b/>
          <w:color w:val="000000"/>
          <w:sz w:val="20"/>
        </w:rPr>
        <w:t>reactive-enrollment-form.component.ts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reactive-enrollment-form.component.ts</w:t>
            </w:r>
          </w:p>
          <w:p>
            <w:pPr>
              <w:spacing w:after="0"/>
            </w:pPr>
            <w:r>
              <w:rPr>
                <w:rFonts w:ascii="Consolas" w:hAnsi="Consolas"/>
                <w:color w:val="000000"/>
                <w:sz w:val="19"/>
              </w:rPr>
              <w:t>export class ReactiveEnrollmentFormComponent implements OnInit {</w:t>
            </w:r>
          </w:p>
          <w:p>
            <w:pPr>
              <w:spacing w:after="0"/>
            </w:pPr>
            <w:r>
              <w:rPr>
                <w:rFonts w:ascii="Consolas" w:hAnsi="Consolas"/>
                <w:color w:val="000000"/>
                <w:sz w:val="19"/>
              </w:rPr>
              <w:t xml:space="preserve">  enrollForm!: FormGroup;</w:t>
            </w:r>
          </w:p>
          <w:p>
            <w:pPr>
              <w:spacing w:after="0"/>
            </w:pPr>
            <w:r>
              <w:rPr>
                <w:rFonts w:ascii="Consolas" w:hAnsi="Consolas"/>
                <w:color w:val="000000"/>
                <w:sz w:val="19"/>
              </w:rPr>
              <w:t xml:space="preserve">  constructor(private fb: FormBuilder) {}</w:t>
            </w:r>
          </w:p>
          <w:p>
            <w:pPr>
              <w:spacing w:after="0"/>
            </w:pPr>
            <w:r>
              <w:rPr>
                <w:rFonts w:ascii="Consolas" w:hAnsi="Consolas"/>
                <w:color w:val="000000"/>
                <w:sz w:val="19"/>
              </w:rPr>
              <w:t>​</w:t>
            </w:r>
          </w:p>
          <w:p>
            <w:pPr>
              <w:spacing w:after="0"/>
            </w:pPr>
            <w:r>
              <w:rPr>
                <w:rFonts w:ascii="Consolas" w:hAnsi="Consolas"/>
                <w:color w:val="000000"/>
                <w:sz w:val="19"/>
              </w:rPr>
              <w:t xml:space="preserve">  ngOnInit() {</w:t>
            </w:r>
          </w:p>
          <w:p>
            <w:pPr>
              <w:spacing w:after="0"/>
            </w:pPr>
            <w:r>
              <w:rPr>
                <w:rFonts w:ascii="Consolas" w:hAnsi="Consolas"/>
                <w:color w:val="000000"/>
                <w:sz w:val="19"/>
              </w:rPr>
              <w:t xml:space="preserve">    this.enrollForm = this.fb.group({</w:t>
            </w:r>
          </w:p>
          <w:p>
            <w:pPr>
              <w:spacing w:after="0"/>
            </w:pPr>
            <w:r>
              <w:rPr>
                <w:rFonts w:ascii="Consolas" w:hAnsi="Consolas"/>
                <w:color w:val="000000"/>
                <w:sz w:val="19"/>
              </w:rPr>
              <w:t xml:space="preserve">      studentName: ['', [Validators.required, Validators.minLength(3)]],</w:t>
            </w:r>
          </w:p>
          <w:p>
            <w:pPr>
              <w:spacing w:after="0"/>
            </w:pPr>
            <w:r>
              <w:rPr>
                <w:rFonts w:ascii="Consolas" w:hAnsi="Consolas"/>
                <w:color w:val="000000"/>
                <w:sz w:val="19"/>
              </w:rPr>
              <w:t xml:space="preserve">      studentEmail: ['', [Validators.required, Validators.email], [this.simulateEmailCheck]],</w:t>
            </w:r>
          </w:p>
          <w:p>
            <w:pPr>
              <w:spacing w:after="0"/>
            </w:pPr>
            <w:r>
              <w:rPr>
                <w:rFonts w:ascii="Consolas" w:hAnsi="Consolas"/>
                <w:color w:val="000000"/>
                <w:sz w:val="19"/>
              </w:rPr>
              <w:t xml:space="preserve">      courseId: [null, [Validators.required, this.noCourseCode]],</w:t>
            </w:r>
          </w:p>
          <w:p>
            <w:pPr>
              <w:spacing w:after="0"/>
            </w:pPr>
            <w:r>
              <w:rPr>
                <w:rFonts w:ascii="Consolas" w:hAnsi="Consolas"/>
                <w:color w:val="000000"/>
                <w:sz w:val="19"/>
              </w:rPr>
              <w:t xml:space="preserve">      preferredSemester: ['Odd', Validators.required],</w:t>
            </w:r>
          </w:p>
          <w:p>
            <w:pPr>
              <w:spacing w:after="0"/>
            </w:pPr>
            <w:r>
              <w:rPr>
                <w:rFonts w:ascii="Consolas" w:hAnsi="Consolas"/>
                <w:color w:val="000000"/>
                <w:sz w:val="19"/>
              </w:rPr>
              <w:t xml:space="preserve">      agreeToTerms: [false, Validators.requiredTrue],</w:t>
            </w:r>
          </w:p>
          <w:p>
            <w:pPr>
              <w:spacing w:after="0"/>
            </w:pPr>
            <w:r>
              <w:rPr>
                <w:rFonts w:ascii="Consolas" w:hAnsi="Consolas"/>
                <w:color w:val="000000"/>
                <w:sz w:val="19"/>
              </w:rPr>
              <w:t xml:space="preserve">      additionalCourses: this.fb.array([])</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get additionalCourses() {</w:t>
            </w:r>
          </w:p>
          <w:p>
            <w:pPr>
              <w:spacing w:after="0"/>
            </w:pPr>
            <w:r>
              <w:rPr>
                <w:rFonts w:ascii="Consolas" w:hAnsi="Consolas"/>
                <w:color w:val="000000"/>
                <w:sz w:val="19"/>
              </w:rPr>
              <w:t xml:space="preserve">    return this.enrollForm.get('additionalCourses') as FormArray;</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addCourse() {</w:t>
            </w:r>
          </w:p>
          <w:p>
            <w:pPr>
              <w:spacing w:after="0"/>
            </w:pPr>
            <w:r>
              <w:rPr>
                <w:rFonts w:ascii="Consolas" w:hAnsi="Consolas"/>
                <w:color w:val="000000"/>
                <w:sz w:val="19"/>
              </w:rPr>
              <w:t xml:space="preserve">    this.additionalCourses.push(this.fb.control('', Validators.required));</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removeCourse(i: number) {</w:t>
            </w:r>
          </w:p>
          <w:p>
            <w:pPr>
              <w:spacing w:after="0"/>
            </w:pPr>
            <w:r>
              <w:rPr>
                <w:rFonts w:ascii="Consolas" w:hAnsi="Consolas"/>
                <w:color w:val="000000"/>
                <w:sz w:val="19"/>
              </w:rPr>
              <w:t xml:space="preserve">    this.additionalCourses.removeAt(i);</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 enrollForm.value excludes disabled controls; getRawValue() includes every control regardless of disabled state.</w:t>
            </w:r>
          </w:p>
          <w:p>
            <w:pPr>
              <w:spacing w:after="0"/>
            </w:pPr>
            <w:r>
              <w:rPr>
                <w:rFonts w:ascii="Consolas" w:hAnsi="Consolas"/>
                <w:color w:val="000000"/>
                <w:sz w:val="19"/>
              </w:rPr>
              <w:t xml:space="preserve">  onSubmit() {</w:t>
            </w:r>
          </w:p>
          <w:p>
            <w:pPr>
              <w:spacing w:after="0"/>
            </w:pPr>
            <w:r>
              <w:rPr>
                <w:rFonts w:ascii="Consolas" w:hAnsi="Consolas"/>
                <w:color w:val="000000"/>
                <w:sz w:val="19"/>
              </w:rPr>
              <w:t xml:space="preserve">    console.log(this.enrollForm.value, this.enrollForm.getRawValue());</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reactive-enrollment-form.component.html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 reactive-enrollment-form.component.html --&gt;</w:t>
            </w:r>
          </w:p>
          <w:p>
            <w:pPr>
              <w:spacing w:after="0"/>
            </w:pPr>
            <w:r>
              <w:rPr>
                <w:rFonts w:ascii="Consolas" w:hAnsi="Consolas"/>
                <w:color w:val="000000"/>
                <w:sz w:val="19"/>
              </w:rPr>
              <w:t>&lt;form [formGroup]="enrollForm" (ngSubmit)="onSubmit()"&gt;</w:t>
            </w:r>
          </w:p>
          <w:p>
            <w:pPr>
              <w:spacing w:after="0"/>
            </w:pPr>
            <w:r>
              <w:rPr>
                <w:rFonts w:ascii="Consolas" w:hAnsi="Consolas"/>
                <w:color w:val="000000"/>
                <w:sz w:val="19"/>
              </w:rPr>
              <w:t xml:space="preserve">  &lt;input formControlName="studentName" /&gt;</w:t>
            </w:r>
          </w:p>
          <w:p>
            <w:pPr>
              <w:spacing w:after="0"/>
            </w:pPr>
            <w:r>
              <w:rPr>
                <w:rFonts w:ascii="Consolas" w:hAnsi="Consolas"/>
                <w:color w:val="000000"/>
                <w:sz w:val="19"/>
              </w:rPr>
              <w:t xml:space="preserve">  &lt;input formControlName="studentEmail" /&gt;</w:t>
            </w:r>
          </w:p>
          <w:p>
            <w:pPr>
              <w:spacing w:after="0"/>
            </w:pPr>
            <w:r>
              <w:rPr>
                <w:rFonts w:ascii="Consolas" w:hAnsi="Consolas"/>
                <w:color w:val="000000"/>
                <w:sz w:val="19"/>
              </w:rPr>
              <w:t xml:space="preserve">  &lt;input formControlName="courseId" /&gt;</w:t>
            </w:r>
          </w:p>
          <w:p>
            <w:pPr>
              <w:spacing w:after="0"/>
            </w:pPr>
            <w:r>
              <w:rPr>
                <w:rFonts w:ascii="Consolas" w:hAnsi="Consolas"/>
                <w:color w:val="000000"/>
                <w:sz w:val="19"/>
              </w:rPr>
              <w:t xml:space="preserve">  &lt;span *ngIf="enrollForm.get('courseId')?.errors?.['noCourseCode']"&gt;</w:t>
            </w:r>
          </w:p>
          <w:p>
            <w:pPr>
              <w:spacing w:after="0"/>
            </w:pPr>
            <w:r>
              <w:rPr>
                <w:rFonts w:ascii="Consolas" w:hAnsi="Consolas"/>
                <w:color w:val="000000"/>
                <w:sz w:val="19"/>
              </w:rPr>
              <w:t xml:space="preserve">    Course code starting with XX is not allowed.</w:t>
            </w:r>
          </w:p>
          <w:p>
            <w:pPr>
              <w:spacing w:after="0"/>
            </w:pPr>
            <w:r>
              <w:rPr>
                <w:rFonts w:ascii="Consolas" w:hAnsi="Consolas"/>
                <w:color w:val="000000"/>
                <w:sz w:val="19"/>
              </w:rPr>
              <w:t xml:space="preserve">  &lt;/span&gt;</w:t>
            </w:r>
          </w:p>
          <w:p>
            <w:pPr>
              <w:spacing w:after="0"/>
            </w:pPr>
            <w:r>
              <w:rPr>
                <w:rFonts w:ascii="Consolas" w:hAnsi="Consolas"/>
                <w:color w:val="000000"/>
                <w:sz w:val="19"/>
              </w:rPr>
              <w:t>​</w:t>
            </w:r>
          </w:p>
          <w:p>
            <w:pPr>
              <w:spacing w:after="0"/>
            </w:pPr>
            <w:r>
              <w:rPr>
                <w:rFonts w:ascii="Consolas" w:hAnsi="Consolas"/>
                <w:color w:val="000000"/>
                <w:sz w:val="19"/>
              </w:rPr>
              <w:t xml:space="preserve">  &lt;div *ngFor="let ctrl of additionalCourses.controls; let i = index"&gt;</w:t>
            </w:r>
          </w:p>
          <w:p>
            <w:pPr>
              <w:spacing w:after="0"/>
            </w:pPr>
            <w:r>
              <w:rPr>
                <w:rFonts w:ascii="Consolas" w:hAnsi="Consolas"/>
                <w:color w:val="000000"/>
                <w:sz w:val="19"/>
              </w:rPr>
              <w:t xml:space="preserve">    &lt;input [formControl]="ctrl" /&gt;</w:t>
            </w:r>
          </w:p>
          <w:p>
            <w:pPr>
              <w:spacing w:after="0"/>
            </w:pPr>
            <w:r>
              <w:rPr>
                <w:rFonts w:ascii="Consolas" w:hAnsi="Consolas"/>
                <w:color w:val="000000"/>
                <w:sz w:val="19"/>
              </w:rPr>
              <w:t xml:space="preserve">    &lt;button type="button" (click)="removeCourse(i)"&gt;Remove&lt;/button&gt;</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&lt;button type="button" (click)="addCourse()"&gt;Add Another Course&lt;/button&gt;</w:t>
            </w:r>
          </w:p>
          <w:p>
            <w:pPr>
              <w:spacing w:after="0"/>
            </w:pPr>
            <w:r>
              <w:rPr>
                <w:rFonts w:ascii="Consolas" w:hAnsi="Consolas"/>
                <w:color w:val="000000"/>
                <w:sz w:val="19"/>
              </w:rPr>
              <w:t>​</w:t>
            </w:r>
          </w:p>
          <w:p>
            <w:pPr>
              <w:spacing w:after="0"/>
            </w:pPr>
            <w:r>
              <w:rPr>
                <w:rFonts w:ascii="Consolas" w:hAnsi="Consolas"/>
                <w:color w:val="000000"/>
                <w:sz w:val="19"/>
              </w:rPr>
              <w:t xml:space="preserve">  &lt;button type="submit" [disabled]="enrollForm.invalid"&gt;Submit&lt;/button&gt;</w:t>
            </w:r>
          </w:p>
          <w:p>
            <w:pPr>
              <w:spacing w:after="0"/>
            </w:pPr>
            <w:r>
              <w:rPr>
                <w:rFonts w:ascii="Consolas" w:hAnsi="Consolas"/>
                <w:color w:val="000000"/>
                <w:sz w:val="19"/>
              </w:rPr>
              <w:t>&lt;/form&gt;</w:t>
            </w:r>
          </w:p>
        </w:tc>
      </w:tr>
    </w:tbl>
    <w:p>
      <w:pPr>
        <w:spacing w:after="80"/>
      </w:pPr>
    </w:p>
    <w:p>
      <w:pPr>
        <w:keepNext/>
        <w:spacing w:before="200" w:after="40"/>
      </w:pPr>
      <w:r>
        <w:rPr>
          <w:b/>
          <w:color w:val="000000"/>
          <w:sz w:val="25"/>
        </w:rPr>
        <w:t>Task 2: Custom Validators</w:t>
      </w:r>
    </w:p>
    <w:p>
      <w:pPr>
        <w:spacing w:before="120" w:after="40"/>
      </w:pPr>
      <w:r>
        <w:rPr>
          <w:b/>
          <w:color w:val="000000"/>
          <w:sz w:val="20"/>
        </w:rPr>
        <w:t>validators.ts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validators</w:t>
            </w:r>
          </w:p>
          <w:p>
            <w:pPr>
              <w:spacing w:after="0"/>
            </w:pPr>
            <w:r>
              <w:rPr>
                <w:rFonts w:ascii="Consolas" w:hAnsi="Consolas"/>
                <w:color w:val="000000"/>
                <w:sz w:val="19"/>
              </w:rPr>
              <w:t>noCourseCode(control: AbstractControl): ValidationErrors | null {</w:t>
            </w:r>
          </w:p>
          <w:p>
            <w:pPr>
              <w:spacing w:after="0"/>
            </w:pPr>
            <w:r>
              <w:rPr>
                <w:rFonts w:ascii="Consolas" w:hAnsi="Consolas"/>
                <w:color w:val="000000"/>
                <w:sz w:val="19"/>
              </w:rPr>
              <w:t xml:space="preserve">  return control.value?.toString().startsWith('XX') ? { noCourseCode: true } : null;</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simulateEmailCheck(control: AbstractControl): Promise&lt;ValidationErrors | null&gt; {</w:t>
            </w:r>
          </w:p>
          <w:p>
            <w:pPr>
              <w:spacing w:after="0"/>
            </w:pPr>
            <w:r>
              <w:rPr>
                <w:rFonts w:ascii="Consolas" w:hAnsi="Consolas"/>
                <w:color w:val="000000"/>
                <w:sz w:val="19"/>
              </w:rPr>
              <w:t xml:space="preserve">  return new Promise((resolve) =&gt; {</w:t>
            </w:r>
          </w:p>
          <w:p>
            <w:pPr>
              <w:spacing w:after="0"/>
            </w:pPr>
            <w:r>
              <w:rPr>
                <w:rFonts w:ascii="Consolas" w:hAnsi="Consolas"/>
                <w:color w:val="000000"/>
                <w:sz w:val="19"/>
              </w:rPr>
              <w:t xml:space="preserve">    setTimeout(() =&gt; {</w:t>
            </w:r>
          </w:p>
          <w:p>
            <w:pPr>
              <w:spacing w:after="0"/>
            </w:pPr>
            <w:r>
              <w:rPr>
                <w:rFonts w:ascii="Consolas" w:hAnsi="Consolas"/>
                <w:color w:val="000000"/>
                <w:sz w:val="19"/>
              </w:rPr>
              <w:t xml:space="preserve">      resolve(control.value?.includes('test@') ? { emailTaken: true } : null);</w:t>
            </w:r>
          </w:p>
          <w:p>
            <w:pPr>
              <w:spacing w:after="0"/>
            </w:pPr>
            <w:r>
              <w:rPr>
                <w:rFonts w:ascii="Consolas" w:hAnsi="Consolas"/>
                <w:color w:val="000000"/>
                <w:sz w:val="19"/>
              </w:rPr>
              <w:t xml:space="preserve">    }, 800);</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after="120"/>
      </w:pPr>
      <w:r>
        <w:rPr>
          <w:b w:val="0"/>
          <w:i w:val="0"/>
          <w:color w:val="000000"/>
          <w:sz w:val="22"/>
        </w:rPr>
        <w:t>Async validators run only after all synchronous validators pass, avoiding unnecessary API calls for an already-invalid field; they return a Promise or Observable of ValidationErrors | null. FormArray models a variable-length, repeating set of controls — the typed getter (additionalCourses) avoids repeated 'as FormArray' casts scattered through the template.</w:t>
      </w:r>
    </w:p>
    <w:p>
      <w:r>
        <w:br w:type="page"/>
      </w:r>
    </w:p>
    <w:p>
      <w:pPr>
        <w:keepNext/>
        <w:spacing w:before="280" w:after="80"/>
        <w:pBdr>
          <w:bottom w:val="single" w:sz="6" w:space="2" w:color="000000"/>
        </w:pBdr>
      </w:pPr>
      <w:r>
        <w:rPr>
          <w:b/>
          <w:color w:val="000000"/>
          <w:sz w:val="30"/>
        </w:rPr>
        <w:t>Hands-On 6: Services &amp; Dependency Injection</w:t>
      </w:r>
    </w:p>
    <w:p>
      <w:pPr>
        <w:keepNext/>
        <w:spacing w:before="200" w:after="40"/>
      </w:pPr>
      <w:r>
        <w:rPr>
          <w:b/>
          <w:color w:val="000000"/>
          <w:sz w:val="25"/>
        </w:rPr>
        <w:t>Task 1: Course Service</w:t>
      </w:r>
    </w:p>
    <w:p>
      <w:pPr>
        <w:spacing w:before="120" w:after="40"/>
      </w:pPr>
      <w:r>
        <w:rPr>
          <w:b/>
          <w:color w:val="000000"/>
          <w:sz w:val="20"/>
        </w:rPr>
        <w:t>course.model.ts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models/course.model.ts</w:t>
            </w:r>
          </w:p>
          <w:p>
            <w:pPr>
              <w:spacing w:after="0"/>
            </w:pPr>
            <w:r>
              <w:rPr>
                <w:rFonts w:ascii="Consolas" w:hAnsi="Consolas"/>
                <w:color w:val="000000"/>
                <w:sz w:val="19"/>
              </w:rPr>
              <w:t>export interface Course {</w:t>
            </w:r>
          </w:p>
          <w:p>
            <w:pPr>
              <w:spacing w:after="0"/>
            </w:pPr>
            <w:r>
              <w:rPr>
                <w:rFonts w:ascii="Consolas" w:hAnsi="Consolas"/>
                <w:color w:val="000000"/>
                <w:sz w:val="19"/>
              </w:rPr>
              <w:t xml:space="preserve">  id: number; name: string; code: string; credits: number;</w:t>
            </w:r>
          </w:p>
          <w:p>
            <w:pPr>
              <w:spacing w:after="0"/>
            </w:pPr>
            <w:r>
              <w:rPr>
                <w:rFonts w:ascii="Consolas" w:hAnsi="Consolas"/>
                <w:color w:val="000000"/>
                <w:sz w:val="19"/>
              </w:rPr>
              <w:t xml:space="preserve">  gradeStatus: 'passed' | 'failed' | 'pending';</w:t>
            </w:r>
          </w:p>
          <w:p>
            <w:pPr>
              <w:spacing w:after="0"/>
            </w:pPr>
            <w:r>
              <w:rPr>
                <w:rFonts w:ascii="Consolas" w:hAnsi="Consolas"/>
                <w:color w:val="000000"/>
                <w:sz w:val="19"/>
              </w:rPr>
              <w:t>}</w:t>
            </w:r>
          </w:p>
        </w:tc>
      </w:tr>
    </w:tbl>
    <w:p>
      <w:pPr>
        <w:spacing w:after="80"/>
      </w:pPr>
    </w:p>
    <w:p>
      <w:pPr>
        <w:spacing w:before="120" w:after="40"/>
      </w:pPr>
      <w:r>
        <w:rPr>
          <w:b/>
          <w:color w:val="000000"/>
          <w:sz w:val="20"/>
        </w:rPr>
        <w:t>course.service.ts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services/course.service.ts</w:t>
            </w:r>
          </w:p>
          <w:p>
            <w:pPr>
              <w:spacing w:after="0"/>
            </w:pPr>
            <w:r>
              <w:rPr>
                <w:rFonts w:ascii="Consolas" w:hAnsi="Consolas"/>
                <w:color w:val="000000"/>
                <w:sz w:val="19"/>
              </w:rPr>
              <w:t>@Injectable({ providedIn: 'root' })</w:t>
            </w:r>
          </w:p>
          <w:p>
            <w:pPr>
              <w:spacing w:after="0"/>
            </w:pPr>
            <w:r>
              <w:rPr>
                <w:rFonts w:ascii="Consolas" w:hAnsi="Consolas"/>
                <w:color w:val="000000"/>
                <w:sz w:val="19"/>
              </w:rPr>
              <w:t>export class CourseService {</w:t>
            </w:r>
          </w:p>
          <w:p>
            <w:pPr>
              <w:spacing w:after="0"/>
            </w:pPr>
            <w:r>
              <w:rPr>
                <w:rFonts w:ascii="Consolas" w:hAnsi="Consolas"/>
                <w:color w:val="000000"/>
                <w:sz w:val="19"/>
              </w:rPr>
              <w:t xml:space="preserve">  private courses: Course[] = [</w:t>
            </w:r>
          </w:p>
          <w:p>
            <w:pPr>
              <w:spacing w:after="0"/>
            </w:pPr>
            <w:r>
              <w:rPr>
                <w:rFonts w:ascii="Consolas" w:hAnsi="Consolas"/>
                <w:color w:val="000000"/>
                <w:sz w:val="19"/>
              </w:rPr>
              <w:t xml:space="preserve">    { id: 1, name: 'Data Structures', code: 'CS101', credits: 4, gradeStatus: 'passed' },</w:t>
            </w:r>
          </w:p>
          <w:p>
            <w:pPr>
              <w:spacing w:after="0"/>
            </w:pPr>
            <w:r>
              <w:rPr>
                <w:rFonts w:ascii="Consolas" w:hAnsi="Consolas"/>
                <w:color w:val="000000"/>
                <w:sz w:val="19"/>
              </w:rPr>
              <w:t xml:space="preserve">    { id: 2, name: 'Web Development', code: 'CS102', credits: 3, gradeStatus: 'pending' },</w:t>
            </w:r>
          </w:p>
          <w:p>
            <w:pPr>
              <w:spacing w:after="0"/>
            </w:pPr>
            <w:r>
              <w:rPr>
                <w:rFonts w:ascii="Consolas" w:hAnsi="Consolas"/>
                <w:color w:val="000000"/>
                <w:sz w:val="19"/>
              </w:rPr>
              <w:t xml:space="preserve">    { id: 3, name: 'Databases', code: 'CS103', credits: 4, gradeStatus: 'passed' },</w:t>
            </w:r>
          </w:p>
          <w:p>
            <w:pPr>
              <w:spacing w:after="0"/>
            </w:pPr>
            <w:r>
              <w:rPr>
                <w:rFonts w:ascii="Consolas" w:hAnsi="Consolas"/>
                <w:color w:val="000000"/>
                <w:sz w:val="19"/>
              </w:rPr>
              <w:t xml:space="preserve">    { id: 4, name: 'Operating Systems', code: 'CS104', credits: 3, gradeStatus: 'failed' },</w:t>
            </w:r>
          </w:p>
          <w:p>
            <w:pPr>
              <w:spacing w:after="0"/>
            </w:pPr>
            <w:r>
              <w:rPr>
                <w:rFonts w:ascii="Consolas" w:hAnsi="Consolas"/>
                <w:color w:val="000000"/>
                <w:sz w:val="19"/>
              </w:rPr>
              <w:t xml:space="preserve">    { id: 5, name: 'Algorithms', code: 'CS105', credits: 4, gradeStatus: 'pending'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getCourses(): Course[] { return this.courses; }</w:t>
            </w:r>
          </w:p>
          <w:p>
            <w:pPr>
              <w:spacing w:after="0"/>
            </w:pPr>
            <w:r>
              <w:rPr>
                <w:rFonts w:ascii="Consolas" w:hAnsi="Consolas"/>
                <w:color w:val="000000"/>
                <w:sz w:val="19"/>
              </w:rPr>
              <w:t xml:space="preserve">  getCourseById(id: number): Course | undefined { return this.courses.find(c =&gt; c.id === id); }</w:t>
            </w:r>
          </w:p>
          <w:p>
            <w:pPr>
              <w:spacing w:after="0"/>
            </w:pPr>
            <w:r>
              <w:rPr>
                <w:rFonts w:ascii="Consolas" w:hAnsi="Consolas"/>
                <w:color w:val="000000"/>
                <w:sz w:val="19"/>
              </w:rPr>
              <w:t xml:space="preserve">  addCourse(course: Course): void { this.courses.push(course); }</w:t>
            </w:r>
          </w:p>
          <w:p>
            <w:pPr>
              <w:spacing w:after="0"/>
            </w:pPr>
            <w:r>
              <w:rPr>
                <w:rFonts w:ascii="Consolas" w:hAnsi="Consolas"/>
                <w:color w:val="000000"/>
                <w:sz w:val="19"/>
              </w:rPr>
              <w:t>}</w:t>
            </w:r>
          </w:p>
        </w:tc>
      </w:tr>
    </w:tbl>
    <w:p>
      <w:pPr>
        <w:spacing w:after="80"/>
      </w:pPr>
    </w:p>
    <w:p>
      <w:pPr>
        <w:spacing w:before="120" w:after="40"/>
      </w:pPr>
      <w:r>
        <w:rPr>
          <w:b/>
          <w:color w:val="000000"/>
          <w:sz w:val="20"/>
        </w:rPr>
        <w:t>injecting CourseService</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constructor(private courseService: CourseService) {}</w:t>
            </w:r>
          </w:p>
          <w:p>
            <w:pPr>
              <w:spacing w:after="0"/>
            </w:pPr>
            <w:r>
              <w:rPr>
                <w:rFonts w:ascii="Consolas" w:hAnsi="Consolas"/>
                <w:color w:val="000000"/>
                <w:sz w:val="19"/>
              </w:rPr>
              <w:t>ngOnInit() { this.courses = this.courseService.getCourses(); }</w:t>
            </w:r>
          </w:p>
          <w:p>
            <w:pPr>
              <w:spacing w:after="0"/>
            </w:pPr>
            <w:r>
              <w:rPr>
                <w:rFonts w:ascii="Consolas" w:hAnsi="Consolas"/>
                <w:color w:val="000000"/>
                <w:sz w:val="19"/>
              </w:rPr>
              <w:t>​</w:t>
            </w:r>
          </w:p>
          <w:p>
            <w:pPr>
              <w:spacing w:after="0"/>
            </w:pPr>
            <w:r>
              <w:rPr>
                <w:rFonts w:ascii="Consolas" w:hAnsi="Consolas"/>
                <w:color w:val="000000"/>
                <w:sz w:val="19"/>
              </w:rPr>
              <w:t>// home.component.ts</w:t>
            </w:r>
          </w:p>
          <w:p>
            <w:pPr>
              <w:spacing w:after="0"/>
            </w:pPr>
            <w:r>
              <w:rPr>
                <w:rFonts w:ascii="Consolas" w:hAnsi="Consolas"/>
                <w:color w:val="000000"/>
                <w:sz w:val="19"/>
              </w:rPr>
              <w:t>constructor(private courseService: CourseService) {}</w:t>
            </w:r>
          </w:p>
          <w:p>
            <w:pPr>
              <w:spacing w:after="0"/>
            </w:pPr>
            <w:r>
              <w:rPr>
                <w:rFonts w:ascii="Consolas" w:hAnsi="Consolas"/>
                <w:color w:val="000000"/>
                <w:sz w:val="19"/>
              </w:rPr>
              <w:t>get coursesCount() { return this.courseService.getCourses().length; }</w:t>
            </w:r>
          </w:p>
        </w:tc>
      </w:tr>
    </w:tbl>
    <w:p>
      <w:pPr>
        <w:spacing w:after="80"/>
      </w:pPr>
    </w:p>
    <w:p>
      <w:pPr>
        <w:spacing w:after="120"/>
      </w:pPr>
      <w:r>
        <w:rPr>
          <w:b w:val="0"/>
          <w:i w:val="0"/>
          <w:color w:val="000000"/>
          <w:sz w:val="22"/>
        </w:rPr>
        <w:t>providedIn: 'root' makes CourseService a singleton — every component that injects it (CourseListComponent, HomeComponent, a CourseSummaryWidget, ...) shares the exact same instance and therefore the same in-memory data, so adding a course anywhere is reflected everywhere.</w:t>
      </w:r>
    </w:p>
    <w:p>
      <w:pPr>
        <w:keepNext/>
        <w:spacing w:before="200" w:after="40"/>
      </w:pPr>
      <w:r>
        <w:rPr>
          <w:b/>
          <w:color w:val="000000"/>
          <w:sz w:val="25"/>
        </w:rPr>
        <w:t>Task 2: Enrollment Service and Hierarchical DI</w:t>
      </w:r>
    </w:p>
    <w:p>
      <w:pPr>
        <w:spacing w:before="120" w:after="40"/>
      </w:pPr>
      <w:r>
        <w:rPr>
          <w:b/>
          <w:color w:val="000000"/>
          <w:sz w:val="20"/>
        </w:rPr>
        <w:t>enrollment.service.ts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services/enrollment.service.ts</w:t>
            </w:r>
          </w:p>
          <w:p>
            <w:pPr>
              <w:spacing w:after="0"/>
            </w:pPr>
            <w:r>
              <w:rPr>
                <w:rFonts w:ascii="Consolas" w:hAnsi="Consolas"/>
                <w:color w:val="000000"/>
                <w:sz w:val="19"/>
              </w:rPr>
              <w:t>@Injectable({ providedIn: 'root' })</w:t>
            </w:r>
          </w:p>
          <w:p>
            <w:pPr>
              <w:spacing w:after="0"/>
            </w:pPr>
            <w:r>
              <w:rPr>
                <w:rFonts w:ascii="Consolas" w:hAnsi="Consolas"/>
                <w:color w:val="000000"/>
                <w:sz w:val="19"/>
              </w:rPr>
              <w:t>export class EnrollmentService {</w:t>
            </w:r>
          </w:p>
          <w:p>
            <w:pPr>
              <w:spacing w:after="0"/>
            </w:pPr>
            <w:r>
              <w:rPr>
                <w:rFonts w:ascii="Consolas" w:hAnsi="Consolas"/>
                <w:color w:val="000000"/>
                <w:sz w:val="19"/>
              </w:rPr>
              <w:t xml:space="preserve">  private enrolledCourseIds: number[] = [];</w:t>
            </w:r>
          </w:p>
          <w:p>
            <w:pPr>
              <w:spacing w:after="0"/>
            </w:pPr>
            <w:r>
              <w:rPr>
                <w:rFonts w:ascii="Consolas" w:hAnsi="Consolas"/>
                <w:color w:val="000000"/>
                <w:sz w:val="19"/>
              </w:rPr>
              <w:t xml:space="preserve">  constructor(private courseService: CourseService) {}</w:t>
            </w:r>
          </w:p>
          <w:p>
            <w:pPr>
              <w:spacing w:after="0"/>
            </w:pPr>
            <w:r>
              <w:rPr>
                <w:rFonts w:ascii="Consolas" w:hAnsi="Consolas"/>
                <w:color w:val="000000"/>
                <w:sz w:val="19"/>
              </w:rPr>
              <w:t>​</w:t>
            </w:r>
          </w:p>
          <w:p>
            <w:pPr>
              <w:spacing w:after="0"/>
            </w:pPr>
            <w:r>
              <w:rPr>
                <w:rFonts w:ascii="Consolas" w:hAnsi="Consolas"/>
                <w:color w:val="000000"/>
                <w:sz w:val="19"/>
              </w:rPr>
              <w:t xml:space="preserve">  enroll(courseId: number) { if (!this.isEnrolled(courseId)) this.enrolledCourseIds.push(courseId); }</w:t>
            </w:r>
          </w:p>
          <w:p>
            <w:pPr>
              <w:spacing w:after="0"/>
            </w:pPr>
            <w:r>
              <w:rPr>
                <w:rFonts w:ascii="Consolas" w:hAnsi="Consolas"/>
                <w:color w:val="000000"/>
                <w:sz w:val="19"/>
              </w:rPr>
              <w:t xml:space="preserve">  unenroll(courseId: number) { this.enrolledCourseIds = this.enrolledCourseIds.filter(id =&gt; id !== courseId); }</w:t>
            </w:r>
          </w:p>
          <w:p>
            <w:pPr>
              <w:spacing w:after="0"/>
            </w:pPr>
            <w:r>
              <w:rPr>
                <w:rFonts w:ascii="Consolas" w:hAnsi="Consolas"/>
                <w:color w:val="000000"/>
                <w:sz w:val="19"/>
              </w:rPr>
              <w:t xml:space="preserve">  isEnrolled(courseId: number) { return this.enrolledCourseIds.includes(courseId); }</w:t>
            </w:r>
          </w:p>
          <w:p>
            <w:pPr>
              <w:spacing w:after="0"/>
            </w:pPr>
            <w:r>
              <w:rPr>
                <w:rFonts w:ascii="Consolas" w:hAnsi="Consolas"/>
                <w:color w:val="000000"/>
                <w:sz w:val="19"/>
              </w:rPr>
              <w:t xml:space="preserve">  getEnrolledCourses(): Course[] {</w:t>
            </w:r>
          </w:p>
          <w:p>
            <w:pPr>
              <w:spacing w:after="0"/>
            </w:pPr>
            <w:r>
              <w:rPr>
                <w:rFonts w:ascii="Consolas" w:hAnsi="Consolas"/>
                <w:color w:val="000000"/>
                <w:sz w:val="19"/>
              </w:rPr>
              <w:t xml:space="preserve">    return this.enrolledCourseIds</w:t>
            </w:r>
          </w:p>
          <w:p>
            <w:pPr>
              <w:spacing w:after="0"/>
            </w:pPr>
            <w:r>
              <w:rPr>
                <w:rFonts w:ascii="Consolas" w:hAnsi="Consolas"/>
                <w:color w:val="000000"/>
                <w:sz w:val="19"/>
              </w:rPr>
              <w:t xml:space="preserve">      .map(id =&gt; this.courseService.getCourseById(id))</w:t>
            </w:r>
          </w:p>
          <w:p>
            <w:pPr>
              <w:spacing w:after="0"/>
            </w:pPr>
            <w:r>
              <w:rPr>
                <w:rFonts w:ascii="Consolas" w:hAnsi="Consolas"/>
                <w:color w:val="000000"/>
                <w:sz w:val="19"/>
              </w:rPr>
              <w:t xml:space="preserve">      .filter((c): c is Course =&gt; !!c);</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notification.component.ts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notification.component.ts</w:t>
            </w:r>
          </w:p>
          <w:p>
            <w:pPr>
              <w:spacing w:after="0"/>
            </w:pPr>
            <w:r>
              <w:rPr>
                <w:rFonts w:ascii="Consolas" w:hAnsi="Consolas"/>
                <w:color w:val="000000"/>
                <w:sz w:val="19"/>
              </w:rPr>
              <w:t>@Component({</w:t>
            </w:r>
          </w:p>
          <w:p>
            <w:pPr>
              <w:spacing w:after="0"/>
            </w:pPr>
            <w:r>
              <w:rPr>
                <w:rFonts w:ascii="Consolas" w:hAnsi="Consolas"/>
                <w:color w:val="000000"/>
                <w:sz w:val="19"/>
              </w:rPr>
              <w:t xml:space="preserve">  selector: 'app-notification',</w:t>
            </w:r>
          </w:p>
          <w:p>
            <w:pPr>
              <w:spacing w:after="0"/>
            </w:pPr>
            <w:r>
              <w:rPr>
                <w:rFonts w:ascii="Consolas" w:hAnsi="Consolas"/>
                <w:color w:val="000000"/>
                <w:sz w:val="19"/>
              </w:rPr>
              <w:t xml:space="preserve">  standalone: true,</w:t>
            </w:r>
          </w:p>
          <w:p>
            <w:pPr>
              <w:spacing w:after="0"/>
            </w:pPr>
            <w:r>
              <w:rPr>
                <w:rFonts w:ascii="Consolas" w:hAnsi="Consolas"/>
                <w:color w:val="000000"/>
                <w:sz w:val="19"/>
              </w:rPr>
              <w:t xml:space="preserve">  providers: [NotificationService], // component-level provider</w:t>
            </w:r>
          </w:p>
          <w:p>
            <w:pPr>
              <w:spacing w:after="0"/>
            </w:pPr>
            <w:r>
              <w:rPr>
                <w:rFonts w:ascii="Consolas" w:hAnsi="Consolas"/>
                <w:color w:val="000000"/>
                <w:sz w:val="19"/>
              </w:rPr>
              <w:t xml:space="preserve">  templateUrl: './notification.component.html'</w:t>
            </w:r>
          </w:p>
          <w:p>
            <w:pPr>
              <w:spacing w:after="0"/>
            </w:pPr>
            <w:r>
              <w:rPr>
                <w:rFonts w:ascii="Consolas" w:hAnsi="Consolas"/>
                <w:color w:val="000000"/>
                <w:sz w:val="19"/>
              </w:rPr>
              <w:t>})</w:t>
            </w:r>
          </w:p>
          <w:p>
            <w:pPr>
              <w:spacing w:after="0"/>
            </w:pPr>
            <w:r>
              <w:rPr>
                <w:rFonts w:ascii="Consolas" w:hAnsi="Consolas"/>
                <w:color w:val="000000"/>
                <w:sz w:val="19"/>
              </w:rPr>
              <w:t>export class NotificationComponent {}</w:t>
            </w:r>
          </w:p>
          <w:p>
            <w:pPr>
              <w:spacing w:after="0"/>
            </w:pPr>
            <w:r>
              <w:rPr>
                <w:rFonts w:ascii="Consolas" w:hAnsi="Consolas"/>
                <w:color w:val="000000"/>
                <w:sz w:val="19"/>
              </w:rPr>
              <w:t>// A new NotificationService instance is created for this component (and its children)</w:t>
            </w:r>
          </w:p>
          <w:p>
            <w:pPr>
              <w:spacing w:after="0"/>
            </w:pPr>
            <w:r>
              <w:rPr>
                <w:rFonts w:ascii="Consolas" w:hAnsi="Consolas"/>
                <w:color w:val="000000"/>
                <w:sz w:val="19"/>
              </w:rPr>
              <w:t>// instead of reusing the root singleton — useful when state must not leak between instances.</w:t>
            </w:r>
          </w:p>
        </w:tc>
      </w:tr>
    </w:tbl>
    <w:p>
      <w:pPr>
        <w:spacing w:after="80"/>
      </w:pPr>
    </w:p>
    <w:p>
      <w:pPr>
        <w:spacing w:after="120"/>
      </w:pPr>
      <w:r>
        <w:rPr>
          <w:b w:val="0"/>
          <w:i w:val="0"/>
          <w:color w:val="000000"/>
          <w:sz w:val="22"/>
        </w:rPr>
        <w:t>Injecting CourseService into EnrollmentService demonstrates service-to-service DI, letting EnrollmentService resolve enrolled IDs into full Course objects without duplicating course data.</w:t>
      </w:r>
    </w:p>
    <w:p>
      <w:r>
        <w:br w:type="page"/>
      </w:r>
    </w:p>
    <w:p>
      <w:pPr>
        <w:keepNext/>
        <w:spacing w:before="280" w:after="80"/>
        <w:pBdr>
          <w:bottom w:val="single" w:sz="6" w:space="2" w:color="000000"/>
        </w:pBdr>
      </w:pPr>
      <w:r>
        <w:rPr>
          <w:b/>
          <w:color w:val="000000"/>
          <w:sz w:val="30"/>
        </w:rPr>
        <w:t>Hands-On 7: Angular Routing — Guards, Lazy Loading &amp; Route Data</w:t>
      </w:r>
    </w:p>
    <w:p>
      <w:pPr>
        <w:keepNext/>
        <w:spacing w:before="200" w:after="40"/>
      </w:pPr>
      <w:r>
        <w:rPr>
          <w:b/>
          <w:color w:val="000000"/>
          <w:sz w:val="25"/>
        </w:rPr>
        <w:t>Task 1: Routes, Parameters, Nested Routes</w:t>
      </w:r>
    </w:p>
    <w:p>
      <w:pPr>
        <w:spacing w:before="120" w:after="40"/>
      </w:pPr>
      <w:r>
        <w:rPr>
          <w:b/>
          <w:color w:val="000000"/>
          <w:sz w:val="20"/>
        </w:rPr>
        <w:t>app.routes.ts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app.routes.ts</w:t>
            </w:r>
          </w:p>
          <w:p>
            <w:pPr>
              <w:spacing w:after="0"/>
            </w:pPr>
            <w:r>
              <w:rPr>
                <w:rFonts w:ascii="Consolas" w:hAnsi="Consolas"/>
                <w:color w:val="000000"/>
                <w:sz w:val="19"/>
              </w:rPr>
              <w:t>export const routes: Routes = [</w:t>
            </w:r>
          </w:p>
          <w:p>
            <w:pPr>
              <w:spacing w:after="0"/>
            </w:pPr>
            <w:r>
              <w:rPr>
                <w:rFonts w:ascii="Consolas" w:hAnsi="Consolas"/>
                <w:color w:val="000000"/>
                <w:sz w:val="19"/>
              </w:rPr>
              <w:t xml:space="preserve">  {</w:t>
            </w:r>
          </w:p>
          <w:p>
            <w:pPr>
              <w:spacing w:after="0"/>
            </w:pPr>
            <w:r>
              <w:rPr>
                <w:rFonts w:ascii="Consolas" w:hAnsi="Consolas"/>
                <w:color w:val="000000"/>
                <w:sz w:val="19"/>
              </w:rPr>
              <w:t xml:space="preserve">    path: 'courses',</w:t>
            </w:r>
          </w:p>
          <w:p>
            <w:pPr>
              <w:spacing w:after="0"/>
            </w:pPr>
            <w:r>
              <w:rPr>
                <w:rFonts w:ascii="Consolas" w:hAnsi="Consolas"/>
                <w:color w:val="000000"/>
                <w:sz w:val="19"/>
              </w:rPr>
              <w:t xml:space="preserve">    component: CoursesLayoutComponent,</w:t>
            </w:r>
          </w:p>
          <w:p>
            <w:pPr>
              <w:spacing w:after="0"/>
            </w:pPr>
            <w:r>
              <w:rPr>
                <w:rFonts w:ascii="Consolas" w:hAnsi="Consolas"/>
                <w:color w:val="000000"/>
                <w:sz w:val="19"/>
              </w:rPr>
              <w:t xml:space="preserve">    children: [</w:t>
            </w:r>
          </w:p>
          <w:p>
            <w:pPr>
              <w:spacing w:after="0"/>
            </w:pPr>
            <w:r>
              <w:rPr>
                <w:rFonts w:ascii="Consolas" w:hAnsi="Consolas"/>
                <w:color w:val="000000"/>
                <w:sz w:val="19"/>
              </w:rPr>
              <w:t xml:space="preserve">      { path: '', component: CourseListComponent },</w:t>
            </w:r>
          </w:p>
          <w:p>
            <w:pPr>
              <w:spacing w:after="0"/>
            </w:pPr>
            <w:r>
              <w:rPr>
                <w:rFonts w:ascii="Consolas" w:hAnsi="Consolas"/>
                <w:color w:val="000000"/>
                <w:sz w:val="19"/>
              </w:rPr>
              <w:t xml:space="preserve">      { path: ':id', component: CourseDetailComponent },</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 xml:space="preserve">  { path: '', component: HomeComponent },</w:t>
            </w:r>
          </w:p>
          <w:p>
            <w:pPr>
              <w:spacing w:after="0"/>
            </w:pPr>
            <w:r>
              <w:rPr>
                <w:rFonts w:ascii="Consolas" w:hAnsi="Consolas"/>
                <w:color w:val="000000"/>
                <w:sz w:val="19"/>
              </w:rPr>
              <w:t xml:space="preserve">  { path: 'profile', canActivate: [authGuard], component: StudentProfileComponent },</w:t>
            </w:r>
          </w:p>
          <w:p>
            <w:pPr>
              <w:spacing w:after="0"/>
            </w:pPr>
            <w:r>
              <w:rPr>
                <w:rFonts w:ascii="Consolas" w:hAnsi="Consolas"/>
                <w:color w:val="000000"/>
                <w:sz w:val="19"/>
              </w:rPr>
              <w:t xml:space="preserve">  { path: 'enroll', canActivate: [authGuard], loadChildren: () =&gt; import('./features/enrollment/enrollment.routes').then(m =&gt; m.ENROLLMENT_ROUTES) },</w:t>
            </w:r>
          </w:p>
          <w:p>
            <w:pPr>
              <w:spacing w:after="0"/>
            </w:pPr>
            <w:r>
              <w:rPr>
                <w:rFonts w:ascii="Consolas" w:hAnsi="Consolas"/>
                <w:color w:val="000000"/>
                <w:sz w:val="19"/>
              </w:rPr>
              <w:t xml:space="preserve">  { path: '**', component: NotFoundComponent }, // must stay last</w:t>
            </w:r>
          </w:p>
          <w:p>
            <w:pPr>
              <w:spacing w:after="0"/>
            </w:pPr>
            <w:r>
              <w:rPr>
                <w:rFonts w:ascii="Consolas" w:hAnsi="Consolas"/>
                <w:color w:val="000000"/>
                <w:sz w:val="19"/>
              </w:rPr>
              <w:t>];</w:t>
            </w:r>
          </w:p>
        </w:tc>
      </w:tr>
    </w:tbl>
    <w:p>
      <w:pPr>
        <w:spacing w:after="80"/>
      </w:pPr>
    </w:p>
    <w:p>
      <w:pPr>
        <w:spacing w:before="120" w:after="40"/>
      </w:pPr>
      <w:r>
        <w:rPr>
          <w:b/>
          <w:color w:val="000000"/>
          <w:sz w:val="20"/>
        </w:rPr>
        <w:t>course-detail.component.ts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course-detail.component.ts</w:t>
            </w:r>
          </w:p>
          <w:p>
            <w:pPr>
              <w:spacing w:after="0"/>
            </w:pPr>
            <w:r>
              <w:rPr>
                <w:rFonts w:ascii="Consolas" w:hAnsi="Consolas"/>
                <w:color w:val="000000"/>
                <w:sz w:val="19"/>
              </w:rPr>
              <w:t>constructor(private route: ActivatedRoute, private courseService: CourseService) {}</w:t>
            </w:r>
          </w:p>
          <w:p>
            <w:pPr>
              <w:spacing w:after="0"/>
            </w:pPr>
            <w:r>
              <w:rPr>
                <w:rFonts w:ascii="Consolas" w:hAnsi="Consolas"/>
                <w:color w:val="000000"/>
                <w:sz w:val="19"/>
              </w:rPr>
              <w:t>ngOnInit() {</w:t>
            </w:r>
          </w:p>
          <w:p>
            <w:pPr>
              <w:spacing w:after="0"/>
            </w:pPr>
            <w:r>
              <w:rPr>
                <w:rFonts w:ascii="Consolas" w:hAnsi="Consolas"/>
                <w:color w:val="000000"/>
                <w:sz w:val="19"/>
              </w:rPr>
              <w:t xml:space="preserve">  const id = Number(this.route.snapshot.paramMap.get('id'));</w:t>
            </w:r>
          </w:p>
          <w:p>
            <w:pPr>
              <w:spacing w:after="0"/>
            </w:pPr>
            <w:r>
              <w:rPr>
                <w:rFonts w:ascii="Consolas" w:hAnsi="Consolas"/>
                <w:color w:val="000000"/>
                <w:sz w:val="19"/>
              </w:rPr>
              <w:t xml:space="preserve">  this.course = this.courseService.getCourseById(id);</w:t>
            </w:r>
          </w:p>
          <w:p>
            <w:pPr>
              <w:spacing w:after="0"/>
            </w:pPr>
            <w:r>
              <w:rPr>
                <w:rFonts w:ascii="Consolas" w:hAnsi="Consolas"/>
                <w:color w:val="000000"/>
                <w:sz w:val="19"/>
              </w:rPr>
              <w:t>}</w:t>
            </w:r>
          </w:p>
        </w:tc>
      </w:tr>
    </w:tbl>
    <w:p>
      <w:pPr>
        <w:spacing w:after="80"/>
      </w:pPr>
    </w:p>
    <w:p>
      <w:pPr>
        <w:spacing w:before="120" w:after="40"/>
      </w:pPr>
      <w:r>
        <w:rPr>
          <w:b/>
          <w:color w:val="000000"/>
          <w:sz w:val="20"/>
        </w:rPr>
        <w:t>course-list.component.ts (nav + query params)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goToDetail(course: Course) { this.router.navigate(['courses', course.id]); }</w:t>
            </w:r>
          </w:p>
          <w:p>
            <w:pPr>
              <w:spacing w:after="0"/>
            </w:pPr>
            <w:r>
              <w:rPr>
                <w:rFonts w:ascii="Consolas" w:hAnsi="Consolas"/>
                <w:color w:val="000000"/>
                <w:sz w:val="19"/>
              </w:rPr>
              <w:t>​</w:t>
            </w:r>
          </w:p>
          <w:p>
            <w:pPr>
              <w:spacing w:after="0"/>
            </w:pPr>
            <w:r>
              <w:rPr>
                <w:rFonts w:ascii="Consolas" w:hAnsi="Consolas"/>
                <w:color w:val="000000"/>
                <w:sz w:val="19"/>
              </w:rPr>
              <w:t>search() {</w:t>
            </w:r>
          </w:p>
          <w:p>
            <w:pPr>
              <w:spacing w:after="0"/>
            </w:pPr>
            <w:r>
              <w:rPr>
                <w:rFonts w:ascii="Consolas" w:hAnsi="Consolas"/>
                <w:color w:val="000000"/>
                <w:sz w:val="19"/>
              </w:rPr>
              <w:t xml:space="preserve">  this.router.navigate(['courses'], { queryParams: { search: this.searchTerm } });</w:t>
            </w:r>
          </w:p>
          <w:p>
            <w:pPr>
              <w:spacing w:after="0"/>
            </w:pPr>
            <w:r>
              <w:rPr>
                <w:rFonts w:ascii="Consolas" w:hAnsi="Consolas"/>
                <w:color w:val="000000"/>
                <w:sz w:val="19"/>
              </w:rPr>
              <w:t>}</w:t>
            </w:r>
          </w:p>
          <w:p>
            <w:pPr>
              <w:spacing w:after="0"/>
            </w:pPr>
            <w:r>
              <w:rPr>
                <w:rFonts w:ascii="Consolas" w:hAnsi="Consolas"/>
                <w:color w:val="000000"/>
                <w:sz w:val="19"/>
              </w:rPr>
              <w:t>ngOnInit() {</w:t>
            </w:r>
          </w:p>
          <w:p>
            <w:pPr>
              <w:spacing w:after="0"/>
            </w:pPr>
            <w:r>
              <w:rPr>
                <w:rFonts w:ascii="Consolas" w:hAnsi="Consolas"/>
                <w:color w:val="000000"/>
                <w:sz w:val="19"/>
              </w:rPr>
              <w:t xml:space="preserve">  this.searchTerm = this.route.snapshot.queryParamMap.get('search') ?? '';</w:t>
            </w:r>
          </w:p>
          <w:p>
            <w:pPr>
              <w:spacing w:after="0"/>
            </w:pPr>
            <w:r>
              <w:rPr>
                <w:rFonts w:ascii="Consolas" w:hAnsi="Consolas"/>
                <w:color w:val="000000"/>
                <w:sz w:val="19"/>
              </w:rPr>
              <w:t>}</w:t>
            </w:r>
          </w:p>
        </w:tc>
      </w:tr>
    </w:tbl>
    <w:p>
      <w:pPr>
        <w:spacing w:after="80"/>
      </w:pPr>
    </w:p>
    <w:p>
      <w:pPr>
        <w:keepNext/>
        <w:spacing w:before="200" w:after="40"/>
      </w:pPr>
      <w:r>
        <w:rPr>
          <w:b/>
          <w:color w:val="000000"/>
          <w:sz w:val="25"/>
        </w:rPr>
        <w:t>Task 2: Lazy Loading and Guards</w:t>
      </w:r>
    </w:p>
    <w:p>
      <w:pPr>
        <w:spacing w:before="120" w:after="40"/>
      </w:pPr>
      <w:r>
        <w:rPr>
          <w:b/>
          <w:color w:val="000000"/>
          <w:sz w:val="20"/>
        </w:rPr>
        <w:t>enrollment.routes.ts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features/enrollment/enrollment.routes.ts</w:t>
            </w:r>
          </w:p>
          <w:p>
            <w:pPr>
              <w:spacing w:after="0"/>
            </w:pPr>
            <w:r>
              <w:rPr>
                <w:rFonts w:ascii="Consolas" w:hAnsi="Consolas"/>
                <w:color w:val="000000"/>
                <w:sz w:val="19"/>
              </w:rPr>
              <w:t>export const ENROLLMENT_ROUTES: Routes = [</w:t>
            </w:r>
          </w:p>
          <w:p>
            <w:pPr>
              <w:spacing w:after="0"/>
            </w:pPr>
            <w:r>
              <w:rPr>
                <w:rFonts w:ascii="Consolas" w:hAnsi="Consolas"/>
                <w:color w:val="000000"/>
                <w:sz w:val="19"/>
              </w:rPr>
              <w:t xml:space="preserve">  { path: '', component: EnrollmentFormComponent, canDeactivate: [unsavedChangesGuard] },</w:t>
            </w:r>
          </w:p>
          <w:p>
            <w:pPr>
              <w:spacing w:after="0"/>
            </w:pPr>
            <w:r>
              <w:rPr>
                <w:rFonts w:ascii="Consolas" w:hAnsi="Consolas"/>
                <w:color w:val="000000"/>
                <w:sz w:val="19"/>
              </w:rPr>
              <w:t xml:space="preserve">  { path: 'reactive', component: ReactiveEnrollmentFormComponent },</w:t>
            </w:r>
          </w:p>
          <w:p>
            <w:pPr>
              <w:spacing w:after="0"/>
            </w:pPr>
            <w:r>
              <w:rPr>
                <w:rFonts w:ascii="Consolas" w:hAnsi="Consolas"/>
                <w:color w:val="000000"/>
                <w:sz w:val="19"/>
              </w:rPr>
              <w:t>];</w:t>
            </w:r>
          </w:p>
        </w:tc>
      </w:tr>
    </w:tbl>
    <w:p>
      <w:pPr>
        <w:spacing w:after="80"/>
      </w:pPr>
    </w:p>
    <w:p>
      <w:pPr>
        <w:spacing w:before="120" w:after="40"/>
      </w:pPr>
      <w:r>
        <w:rPr>
          <w:b/>
          <w:color w:val="000000"/>
          <w:sz w:val="20"/>
        </w:rPr>
        <w:t>auth.guard.ts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guards/auth.guard.ts</w:t>
            </w:r>
          </w:p>
          <w:p>
            <w:pPr>
              <w:spacing w:after="0"/>
            </w:pPr>
            <w:r>
              <w:rPr>
                <w:rFonts w:ascii="Consolas" w:hAnsi="Consolas"/>
                <w:color w:val="000000"/>
                <w:sz w:val="19"/>
              </w:rPr>
              <w:t>export const authGuard: CanActivateFn = () =&gt; {</w:t>
            </w:r>
          </w:p>
          <w:p>
            <w:pPr>
              <w:spacing w:after="0"/>
            </w:pPr>
            <w:r>
              <w:rPr>
                <w:rFonts w:ascii="Consolas" w:hAnsi="Consolas"/>
                <w:color w:val="000000"/>
                <w:sz w:val="19"/>
              </w:rPr>
              <w:t xml:space="preserve">  const auth = inject(AuthService);</w:t>
            </w:r>
          </w:p>
          <w:p>
            <w:pPr>
              <w:spacing w:after="0"/>
            </w:pPr>
            <w:r>
              <w:rPr>
                <w:rFonts w:ascii="Consolas" w:hAnsi="Consolas"/>
                <w:color w:val="000000"/>
                <w:sz w:val="19"/>
              </w:rPr>
              <w:t xml:space="preserve">  const router = inject(Router);</w:t>
            </w:r>
          </w:p>
          <w:p>
            <w:pPr>
              <w:spacing w:after="0"/>
            </w:pPr>
            <w:r>
              <w:rPr>
                <w:rFonts w:ascii="Consolas" w:hAnsi="Consolas"/>
                <w:color w:val="000000"/>
                <w:sz w:val="19"/>
              </w:rPr>
              <w:t xml:space="preserve">  if (auth.isLoggedIn) return true;</w:t>
            </w:r>
          </w:p>
          <w:p>
            <w:pPr>
              <w:spacing w:after="0"/>
            </w:pPr>
            <w:r>
              <w:rPr>
                <w:rFonts w:ascii="Consolas" w:hAnsi="Consolas"/>
                <w:color w:val="000000"/>
                <w:sz w:val="19"/>
              </w:rPr>
              <w:t xml:space="preserve">  router.navigate(['/']);</w:t>
            </w:r>
          </w:p>
          <w:p>
            <w:pPr>
              <w:spacing w:after="0"/>
            </w:pPr>
            <w:r>
              <w:rPr>
                <w:rFonts w:ascii="Consolas" w:hAnsi="Consolas"/>
                <w:color w:val="000000"/>
                <w:sz w:val="19"/>
              </w:rPr>
              <w:t xml:space="preserve">  return false;</w:t>
            </w:r>
          </w:p>
          <w:p>
            <w:pPr>
              <w:spacing w:after="0"/>
            </w:pPr>
            <w:r>
              <w:rPr>
                <w:rFonts w:ascii="Consolas" w:hAnsi="Consolas"/>
                <w:color w:val="000000"/>
                <w:sz w:val="19"/>
              </w:rPr>
              <w:t>};</w:t>
            </w:r>
          </w:p>
        </w:tc>
      </w:tr>
    </w:tbl>
    <w:p>
      <w:pPr>
        <w:spacing w:after="80"/>
      </w:pPr>
    </w:p>
    <w:p>
      <w:pPr>
        <w:spacing w:before="120" w:after="40"/>
      </w:pPr>
      <w:r>
        <w:rPr>
          <w:b/>
          <w:color w:val="000000"/>
          <w:sz w:val="20"/>
        </w:rPr>
        <w:t>unsaved-changes.guard.ts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guards/unsaved-changes.guard.ts</w:t>
            </w:r>
          </w:p>
          <w:p>
            <w:pPr>
              <w:spacing w:after="0"/>
            </w:pPr>
            <w:r>
              <w:rPr>
                <w:rFonts w:ascii="Consolas" w:hAnsi="Consolas"/>
                <w:color w:val="000000"/>
                <w:sz w:val="19"/>
              </w:rPr>
              <w:t>export const unsavedChangesGuard: CanDeactivateFn&lt;ReactiveEnrollmentFormComponent&gt; = (component) =&gt; {</w:t>
            </w:r>
          </w:p>
          <w:p>
            <w:pPr>
              <w:spacing w:after="0"/>
            </w:pPr>
            <w:r>
              <w:rPr>
                <w:rFonts w:ascii="Consolas" w:hAnsi="Consolas"/>
                <w:color w:val="000000"/>
                <w:sz w:val="19"/>
              </w:rPr>
              <w:t xml:space="preserve">  if (component.enrollForm.dirty) {</w:t>
            </w:r>
          </w:p>
          <w:p>
            <w:pPr>
              <w:spacing w:after="0"/>
            </w:pPr>
            <w:r>
              <w:rPr>
                <w:rFonts w:ascii="Consolas" w:hAnsi="Consolas"/>
                <w:color w:val="000000"/>
                <w:sz w:val="19"/>
              </w:rPr>
              <w:t xml:space="preserve">    return window.confirm('You have unsaved changes. Leave?');</w:t>
            </w:r>
          </w:p>
          <w:p>
            <w:pPr>
              <w:spacing w:after="0"/>
            </w:pPr>
            <w:r>
              <w:rPr>
                <w:rFonts w:ascii="Consolas" w:hAnsi="Consolas"/>
                <w:color w:val="000000"/>
                <w:sz w:val="19"/>
              </w:rPr>
              <w:t xml:space="preserve">  }</w:t>
            </w:r>
          </w:p>
          <w:p>
            <w:pPr>
              <w:spacing w:after="0"/>
            </w:pPr>
            <w:r>
              <w:rPr>
                <w:rFonts w:ascii="Consolas" w:hAnsi="Consolas"/>
                <w:color w:val="000000"/>
                <w:sz w:val="19"/>
              </w:rPr>
              <w:t xml:space="preserve">  return true;</w:t>
            </w:r>
          </w:p>
          <w:p>
            <w:pPr>
              <w:spacing w:after="0"/>
            </w:pPr>
            <w:r>
              <w:rPr>
                <w:rFonts w:ascii="Consolas" w:hAnsi="Consolas"/>
                <w:color w:val="000000"/>
                <w:sz w:val="19"/>
              </w:rPr>
              <w:t>};</w:t>
            </w:r>
          </w:p>
        </w:tc>
      </w:tr>
    </w:tbl>
    <w:p>
      <w:pPr>
        <w:spacing w:after="80"/>
      </w:pPr>
    </w:p>
    <w:p>
      <w:pPr>
        <w:spacing w:after="120"/>
      </w:pPr>
      <w:r>
        <w:rPr>
          <w:b w:val="0"/>
          <w:i w:val="0"/>
          <w:color w:val="000000"/>
          <w:sz w:val="22"/>
        </w:rPr>
        <w:t>Lazy loading (loadChildren) splits the enrollment feature into its own JS chunk, downloaded only on first visit to /enroll — visible in the Network tab. canActivate protects /profile and /enroll from unauthenticated access; canDeactivate warns the user before navigating away from a dirty reactive form.</w:t>
      </w:r>
    </w:p>
    <w:p>
      <w:r>
        <w:br w:type="page"/>
      </w:r>
    </w:p>
    <w:p>
      <w:pPr>
        <w:keepNext/>
        <w:spacing w:before="280" w:after="80"/>
        <w:pBdr>
          <w:bottom w:val="single" w:sz="6" w:space="2" w:color="000000"/>
        </w:pBdr>
      </w:pPr>
      <w:r>
        <w:rPr>
          <w:b/>
          <w:color w:val="000000"/>
          <w:sz w:val="30"/>
        </w:rPr>
        <w:t>Hands-On 8: HTTP Client — API Integration, Observables &amp; Interceptors</w:t>
      </w:r>
    </w:p>
    <w:p>
      <w:pPr>
        <w:keepNext/>
        <w:spacing w:before="200" w:after="40"/>
      </w:pPr>
      <w:r>
        <w:rPr>
          <w:b/>
          <w:color w:val="000000"/>
          <w:sz w:val="25"/>
        </w:rPr>
        <w:t>Task 1: HttpClient Calls</w:t>
      </w:r>
    </w:p>
    <w:p>
      <w:pPr>
        <w:spacing w:before="120" w:after="40"/>
      </w:pPr>
      <w:r>
        <w:rPr>
          <w:b/>
          <w:color w:val="000000"/>
          <w:sz w:val="20"/>
        </w:rPr>
        <w:t>app.config.ts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app.config.ts</w:t>
            </w:r>
          </w:p>
          <w:p>
            <w:pPr>
              <w:spacing w:after="0"/>
            </w:pPr>
            <w:r>
              <w:rPr>
                <w:rFonts w:ascii="Consolas" w:hAnsi="Consolas"/>
                <w:color w:val="000000"/>
                <w:sz w:val="19"/>
              </w:rPr>
              <w:t>export const appConfig: ApplicationConfig = {</w:t>
            </w:r>
          </w:p>
          <w:p>
            <w:pPr>
              <w:spacing w:after="0"/>
            </w:pPr>
            <w:r>
              <w:rPr>
                <w:rFonts w:ascii="Consolas" w:hAnsi="Consolas"/>
                <w:color w:val="000000"/>
                <w:sz w:val="19"/>
              </w:rPr>
              <w:t xml:space="preserve">  providers: [provideHttpClient(withInterceptors([authInterceptor, errorHandlerInterceptor, loadingInterceptor]))]</w:t>
            </w:r>
          </w:p>
          <w:p>
            <w:pPr>
              <w:spacing w:after="0"/>
            </w:pPr>
            <w:r>
              <w:rPr>
                <w:rFonts w:ascii="Consolas" w:hAnsi="Consolas"/>
                <w:color w:val="000000"/>
                <w:sz w:val="19"/>
              </w:rPr>
              <w:t>};</w:t>
            </w:r>
          </w:p>
        </w:tc>
      </w:tr>
    </w:tbl>
    <w:p>
      <w:pPr>
        <w:spacing w:after="80"/>
      </w:pPr>
    </w:p>
    <w:p>
      <w:pPr>
        <w:spacing w:before="120" w:after="40"/>
      </w:pPr>
      <w:r>
        <w:rPr>
          <w:b/>
          <w:color w:val="000000"/>
          <w:sz w:val="20"/>
        </w:rPr>
        <w:t>course.service.ts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services/course.service.ts</w:t>
            </w:r>
          </w:p>
          <w:p>
            <w:pPr>
              <w:spacing w:after="0"/>
            </w:pPr>
            <w:r>
              <w:rPr>
                <w:rFonts w:ascii="Consolas" w:hAnsi="Consolas"/>
                <w:color w:val="000000"/>
                <w:sz w:val="19"/>
              </w:rPr>
              <w:t>private baseUrl = 'http://localhost:3000/courses';</w:t>
            </w:r>
          </w:p>
          <w:p>
            <w:pPr>
              <w:spacing w:after="0"/>
            </w:pPr>
            <w:r>
              <w:rPr>
                <w:rFonts w:ascii="Consolas" w:hAnsi="Consolas"/>
                <w:color w:val="000000"/>
                <w:sz w:val="19"/>
              </w:rPr>
              <w:t>constructor(private http: HttpClient) {}</w:t>
            </w:r>
          </w:p>
          <w:p>
            <w:pPr>
              <w:spacing w:after="0"/>
            </w:pPr>
            <w:r>
              <w:rPr>
                <w:rFonts w:ascii="Consolas" w:hAnsi="Consolas"/>
                <w:color w:val="000000"/>
                <w:sz w:val="19"/>
              </w:rPr>
              <w:t>​</w:t>
            </w:r>
          </w:p>
          <w:p>
            <w:pPr>
              <w:spacing w:after="0"/>
            </w:pPr>
            <w:r>
              <w:rPr>
                <w:rFonts w:ascii="Consolas" w:hAnsi="Consolas"/>
                <w:color w:val="000000"/>
                <w:sz w:val="19"/>
              </w:rPr>
              <w:t>getCourses(): Observable&lt;Course[]&gt; {</w:t>
            </w:r>
          </w:p>
          <w:p>
            <w:pPr>
              <w:spacing w:after="0"/>
            </w:pPr>
            <w:r>
              <w:rPr>
                <w:rFonts w:ascii="Consolas" w:hAnsi="Consolas"/>
                <w:color w:val="000000"/>
                <w:sz w:val="19"/>
              </w:rPr>
              <w:t xml:space="preserve">  return this.http.get&lt;Course[]&gt;(this.baseUrl).pipe(</w:t>
            </w:r>
          </w:p>
          <w:p>
            <w:pPr>
              <w:spacing w:after="0"/>
            </w:pPr>
            <w:r>
              <w:rPr>
                <w:rFonts w:ascii="Consolas" w:hAnsi="Consolas"/>
                <w:color w:val="000000"/>
                <w:sz w:val="19"/>
              </w:rPr>
              <w:t xml:space="preserve">    map(courses =&gt; courses.filter(c =&gt; c.credits &gt; 0)),</w:t>
            </w:r>
          </w:p>
          <w:p>
            <w:pPr>
              <w:spacing w:after="0"/>
            </w:pPr>
            <w:r>
              <w:rPr>
                <w:rFonts w:ascii="Consolas" w:hAnsi="Consolas"/>
                <w:color w:val="000000"/>
                <w:sz w:val="19"/>
              </w:rPr>
              <w:t xml:space="preserve">    tap(courses =&gt; console.log('Courses loaded:', courses.length)), // tap = side effects only, never mutate data here</w:t>
            </w:r>
          </w:p>
          <w:p>
            <w:pPr>
              <w:spacing w:after="0"/>
            </w:pPr>
            <w:r>
              <w:rPr>
                <w:rFonts w:ascii="Consolas" w:hAnsi="Consolas"/>
                <w:color w:val="000000"/>
                <w:sz w:val="19"/>
              </w:rPr>
              <w:t xml:space="preserve">    retry(2),</w:t>
            </w:r>
          </w:p>
          <w:p>
            <w:pPr>
              <w:spacing w:after="0"/>
            </w:pPr>
            <w:r>
              <w:rPr>
                <w:rFonts w:ascii="Consolas" w:hAnsi="Consolas"/>
                <w:color w:val="000000"/>
                <w:sz w:val="19"/>
              </w:rPr>
              <w:t xml:space="preserve">    catchError(err =&gt; {</w:t>
            </w:r>
          </w:p>
          <w:p>
            <w:pPr>
              <w:spacing w:after="0"/>
            </w:pPr>
            <w:r>
              <w:rPr>
                <w:rFonts w:ascii="Consolas" w:hAnsi="Consolas"/>
                <w:color w:val="000000"/>
                <w:sz w:val="19"/>
              </w:rPr>
              <w:t xml:space="preserve">      console.error(err);</w:t>
            </w:r>
          </w:p>
          <w:p>
            <w:pPr>
              <w:spacing w:after="0"/>
            </w:pPr>
            <w:r>
              <w:rPr>
                <w:rFonts w:ascii="Consolas" w:hAnsi="Consolas"/>
                <w:color w:val="000000"/>
                <w:sz w:val="19"/>
              </w:rPr>
              <w:t xml:space="preserve">      return throwError(() =&gt; new Error('Failed to load courses. Please try again.'));</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getCourseById(id: number): Observable&lt;Course&gt; { return this.http.get&lt;Course&gt;(`${this.baseUrl}/${id}`); }</w:t>
            </w:r>
          </w:p>
          <w:p>
            <w:pPr>
              <w:spacing w:after="0"/>
            </w:pPr>
            <w:r>
              <w:rPr>
                <w:rFonts w:ascii="Consolas" w:hAnsi="Consolas"/>
                <w:color w:val="000000"/>
                <w:sz w:val="19"/>
              </w:rPr>
              <w:t>createCourse(course: Omit&lt;Course, 'id'&gt;): Observable&lt;Course&gt; { return this.http.post&lt;Course&gt;(this.baseUrl, course); }</w:t>
            </w:r>
          </w:p>
          <w:p>
            <w:pPr>
              <w:spacing w:after="0"/>
            </w:pPr>
            <w:r>
              <w:rPr>
                <w:rFonts w:ascii="Consolas" w:hAnsi="Consolas"/>
                <w:color w:val="000000"/>
                <w:sz w:val="19"/>
              </w:rPr>
              <w:t>updateCourse(id: number, course: Partial&lt;Course&gt;): Observable&lt;Course&gt; { return this.http.put&lt;Course&gt;(`${this.baseUrl}/${id}`, course); }</w:t>
            </w:r>
          </w:p>
          <w:p>
            <w:pPr>
              <w:spacing w:after="0"/>
            </w:pPr>
            <w:r>
              <w:rPr>
                <w:rFonts w:ascii="Consolas" w:hAnsi="Consolas"/>
                <w:color w:val="000000"/>
                <w:sz w:val="19"/>
              </w:rPr>
              <w:t>deleteCourse(id: number): Observable&lt;void&gt; { return this.http.delete&lt;void&gt;(`${this.baseUrl}/${id}`); }</w:t>
            </w:r>
          </w:p>
        </w:tc>
      </w:tr>
    </w:tbl>
    <w:p>
      <w:pPr>
        <w:spacing w:after="80"/>
      </w:pPr>
    </w:p>
    <w:p>
      <w:pPr>
        <w:spacing w:before="120" w:after="40"/>
      </w:pPr>
      <w:r>
        <w:rPr>
          <w:b/>
          <w:color w:val="000000"/>
          <w:sz w:val="20"/>
        </w:rPr>
        <w:t>course-list.component.ts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ngOnInit() {</w:t>
            </w:r>
          </w:p>
          <w:p>
            <w:pPr>
              <w:spacing w:after="0"/>
            </w:pPr>
            <w:r>
              <w:rPr>
                <w:rFonts w:ascii="Consolas" w:hAnsi="Consolas"/>
                <w:color w:val="000000"/>
                <w:sz w:val="19"/>
              </w:rPr>
              <w:t xml:space="preserve">  this.courseService.getCourses().subscribe({</w:t>
            </w:r>
          </w:p>
          <w:p>
            <w:pPr>
              <w:spacing w:after="0"/>
            </w:pPr>
            <w:r>
              <w:rPr>
                <w:rFonts w:ascii="Consolas" w:hAnsi="Consolas"/>
                <w:color w:val="000000"/>
                <w:sz w:val="19"/>
              </w:rPr>
              <w:t xml:space="preserve">    next: courses =&gt; (this.courses = courses),</w:t>
            </w:r>
          </w:p>
          <w:p>
            <w:pPr>
              <w:spacing w:after="0"/>
            </w:pPr>
            <w:r>
              <w:rPr>
                <w:rFonts w:ascii="Consolas" w:hAnsi="Consolas"/>
                <w:color w:val="000000"/>
                <w:sz w:val="19"/>
              </w:rPr>
              <w:t xml:space="preserve">    error: err =&gt; (this.errorMessage = err.message),</w:t>
            </w:r>
          </w:p>
          <w:p>
            <w:pPr>
              <w:spacing w:after="0"/>
            </w:pPr>
            <w:r>
              <w:rPr>
                <w:rFonts w:ascii="Consolas" w:hAnsi="Consolas"/>
                <w:color w:val="000000"/>
                <w:sz w:val="19"/>
              </w:rPr>
              <w:t xml:space="preserve">    complete: () =&gt; (this.isLoading = false)</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after="120"/>
      </w:pPr>
      <w:r>
        <w:rPr>
          <w:b w:val="0"/>
          <w:i w:val="0"/>
          <w:color w:val="000000"/>
          <w:sz w:val="22"/>
        </w:rPr>
        <w:t>switchMap chains a dependent HTTP call and cancels the previous inner Observable when a new value arrives, preventing out-of-order responses — essential when the selected course changes quickly:</w:t>
      </w:r>
    </w:p>
    <w:p>
      <w:pPr>
        <w:spacing w:before="120" w:after="40"/>
      </w:pPr>
      <w:r>
        <w:rPr>
          <w:b/>
          <w:color w:val="000000"/>
          <w:sz w:val="20"/>
        </w:rPr>
        <w:t>switchMap example</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selectedCourseId$.pipe(</w:t>
            </w:r>
          </w:p>
          <w:p>
            <w:pPr>
              <w:spacing w:after="0"/>
            </w:pPr>
            <w:r>
              <w:rPr>
                <w:rFonts w:ascii="Consolas" w:hAnsi="Consolas"/>
                <w:color w:val="000000"/>
                <w:sz w:val="19"/>
              </w:rPr>
              <w:t xml:space="preserve">  switchMap(courseId =&gt; this.enrollmentService.getStudentsByCourse(courseId))</w:t>
            </w:r>
          </w:p>
          <w:p>
            <w:pPr>
              <w:spacing w:after="0"/>
            </w:pPr>
            <w:r>
              <w:rPr>
                <w:rFonts w:ascii="Consolas" w:hAnsi="Consolas"/>
                <w:color w:val="000000"/>
                <w:sz w:val="19"/>
              </w:rPr>
              <w:t>).subscribe(students =&gt; (this.enrolledStudents = students));</w:t>
            </w:r>
          </w:p>
        </w:tc>
      </w:tr>
    </w:tbl>
    <w:p>
      <w:pPr>
        <w:spacing w:after="80"/>
      </w:pPr>
    </w:p>
    <w:p>
      <w:pPr>
        <w:keepNext/>
        <w:spacing w:before="200" w:after="40"/>
      </w:pPr>
      <w:r>
        <w:rPr>
          <w:b/>
          <w:color w:val="000000"/>
          <w:sz w:val="25"/>
        </w:rPr>
        <w:t>Task 3: HTTP Interceptors</w:t>
      </w:r>
    </w:p>
    <w:p>
      <w:pPr>
        <w:spacing w:before="120" w:after="40"/>
      </w:pPr>
      <w:r>
        <w:rPr>
          <w:b/>
          <w:color w:val="000000"/>
          <w:sz w:val="20"/>
        </w:rPr>
        <w:t>auth.interceptor.ts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interceptors/auth.interceptor.ts</w:t>
            </w:r>
          </w:p>
          <w:p>
            <w:pPr>
              <w:spacing w:after="0"/>
            </w:pPr>
            <w:r>
              <w:rPr>
                <w:rFonts w:ascii="Consolas" w:hAnsi="Consolas"/>
                <w:color w:val="000000"/>
                <w:sz w:val="19"/>
              </w:rPr>
              <w:t>export const authInterceptor: HttpInterceptorFn = (req, next) =&gt; {</w:t>
            </w:r>
          </w:p>
          <w:p>
            <w:pPr>
              <w:spacing w:after="0"/>
            </w:pPr>
            <w:r>
              <w:rPr>
                <w:rFonts w:ascii="Consolas" w:hAnsi="Consolas"/>
                <w:color w:val="000000"/>
                <w:sz w:val="19"/>
              </w:rPr>
              <w:t xml:space="preserve">  const authReq = req.clone({ setHeaders: { Authorization: 'Bearer mock-token-12345' } });</w:t>
            </w:r>
          </w:p>
          <w:p>
            <w:pPr>
              <w:spacing w:after="0"/>
            </w:pPr>
            <w:r>
              <w:rPr>
                <w:rFonts w:ascii="Consolas" w:hAnsi="Consolas"/>
                <w:color w:val="000000"/>
                <w:sz w:val="19"/>
              </w:rPr>
              <w:t xml:space="preserve">  return next(authReq);</w:t>
            </w:r>
          </w:p>
          <w:p>
            <w:pPr>
              <w:spacing w:after="0"/>
            </w:pPr>
            <w:r>
              <w:rPr>
                <w:rFonts w:ascii="Consolas" w:hAnsi="Consolas"/>
                <w:color w:val="000000"/>
                <w:sz w:val="19"/>
              </w:rPr>
              <w:t>};</w:t>
            </w:r>
          </w:p>
        </w:tc>
      </w:tr>
    </w:tbl>
    <w:p>
      <w:pPr>
        <w:spacing w:after="80"/>
      </w:pPr>
    </w:p>
    <w:p>
      <w:pPr>
        <w:spacing w:before="120" w:after="40"/>
      </w:pPr>
      <w:r>
        <w:rPr>
          <w:b/>
          <w:color w:val="000000"/>
          <w:sz w:val="20"/>
        </w:rPr>
        <w:t>error-handler.interceptor.ts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interceptors/error-handler.interceptor.ts</w:t>
            </w:r>
          </w:p>
          <w:p>
            <w:pPr>
              <w:spacing w:after="0"/>
            </w:pPr>
            <w:r>
              <w:rPr>
                <w:rFonts w:ascii="Consolas" w:hAnsi="Consolas"/>
                <w:color w:val="000000"/>
                <w:sz w:val="19"/>
              </w:rPr>
              <w:t>export const errorHandlerInterceptor: HttpInterceptorFn = (req, next) =&gt; {</w:t>
            </w:r>
          </w:p>
          <w:p>
            <w:pPr>
              <w:spacing w:after="0"/>
            </w:pPr>
            <w:r>
              <w:rPr>
                <w:rFonts w:ascii="Consolas" w:hAnsi="Consolas"/>
                <w:color w:val="000000"/>
                <w:sz w:val="19"/>
              </w:rPr>
              <w:t xml:space="preserve">  const router = inject(Router);</w:t>
            </w:r>
          </w:p>
          <w:p>
            <w:pPr>
              <w:spacing w:after="0"/>
            </w:pPr>
            <w:r>
              <w:rPr>
                <w:rFonts w:ascii="Consolas" w:hAnsi="Consolas"/>
                <w:color w:val="000000"/>
                <w:sz w:val="19"/>
              </w:rPr>
              <w:t xml:space="preserve">  return next(req).pipe(</w:t>
            </w:r>
          </w:p>
          <w:p>
            <w:pPr>
              <w:spacing w:after="0"/>
            </w:pPr>
            <w:r>
              <w:rPr>
                <w:rFonts w:ascii="Consolas" w:hAnsi="Consolas"/>
                <w:color w:val="000000"/>
                <w:sz w:val="19"/>
              </w:rPr>
              <w:t xml:space="preserve">    catchError((err: HttpErrorResponse) =&gt; {</w:t>
            </w:r>
          </w:p>
          <w:p>
            <w:pPr>
              <w:spacing w:after="0"/>
            </w:pPr>
            <w:r>
              <w:rPr>
                <w:rFonts w:ascii="Consolas" w:hAnsi="Consolas"/>
                <w:color w:val="000000"/>
                <w:sz w:val="19"/>
              </w:rPr>
              <w:t xml:space="preserve">      if (err.status === 401) router.navigate(['/login']);</w:t>
            </w:r>
          </w:p>
          <w:p>
            <w:pPr>
              <w:spacing w:after="0"/>
            </w:pPr>
            <w:r>
              <w:rPr>
                <w:rFonts w:ascii="Consolas" w:hAnsi="Consolas"/>
                <w:color w:val="000000"/>
                <w:sz w:val="19"/>
              </w:rPr>
              <w:t xml:space="preserve">      if (err.status === 500) alert('A server error occurred. Please try again later.');</w:t>
            </w:r>
          </w:p>
          <w:p>
            <w:pPr>
              <w:spacing w:after="0"/>
            </w:pPr>
            <w:r>
              <w:rPr>
                <w:rFonts w:ascii="Consolas" w:hAnsi="Consolas"/>
                <w:color w:val="000000"/>
                <w:sz w:val="19"/>
              </w:rPr>
              <w:t xml:space="preserve">      return throwError(() =&gt; err);</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loading.interceptor.ts + loading.service.ts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interceptors/loading.interceptor.ts</w:t>
            </w:r>
          </w:p>
          <w:p>
            <w:pPr>
              <w:spacing w:after="0"/>
            </w:pPr>
            <w:r>
              <w:rPr>
                <w:rFonts w:ascii="Consolas" w:hAnsi="Consolas"/>
                <w:color w:val="000000"/>
                <w:sz w:val="19"/>
              </w:rPr>
              <w:t>export const loadingInterceptor: HttpInterceptorFn = (req, next) =&gt; {</w:t>
            </w:r>
          </w:p>
          <w:p>
            <w:pPr>
              <w:spacing w:after="0"/>
            </w:pPr>
            <w:r>
              <w:rPr>
                <w:rFonts w:ascii="Consolas" w:hAnsi="Consolas"/>
                <w:color w:val="000000"/>
                <w:sz w:val="19"/>
              </w:rPr>
              <w:t xml:space="preserve">  const loading = inject(LoadingService);</w:t>
            </w:r>
          </w:p>
          <w:p>
            <w:pPr>
              <w:spacing w:after="0"/>
            </w:pPr>
            <w:r>
              <w:rPr>
                <w:rFonts w:ascii="Consolas" w:hAnsi="Consolas"/>
                <w:color w:val="000000"/>
                <w:sz w:val="19"/>
              </w:rPr>
              <w:t xml:space="preserve">  loading.isLoading$.next(true);</w:t>
            </w:r>
          </w:p>
          <w:p>
            <w:pPr>
              <w:spacing w:after="0"/>
            </w:pPr>
            <w:r>
              <w:rPr>
                <w:rFonts w:ascii="Consolas" w:hAnsi="Consolas"/>
                <w:color w:val="000000"/>
                <w:sz w:val="19"/>
              </w:rPr>
              <w:t xml:space="preserve">  return next(req).pipe(finalize(() =&gt; loading.isLoading$.next(false)));</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 services/loading.service.ts</w:t>
            </w:r>
          </w:p>
          <w:p>
            <w:pPr>
              <w:spacing w:after="0"/>
            </w:pPr>
            <w:r>
              <w:rPr>
                <w:rFonts w:ascii="Consolas" w:hAnsi="Consolas"/>
                <w:color w:val="000000"/>
                <w:sz w:val="19"/>
              </w:rPr>
              <w:t>@Injectable({ providedIn: 'root' })</w:t>
            </w:r>
          </w:p>
          <w:p>
            <w:pPr>
              <w:spacing w:after="0"/>
            </w:pPr>
            <w:r>
              <w:rPr>
                <w:rFonts w:ascii="Consolas" w:hAnsi="Consolas"/>
                <w:color w:val="000000"/>
                <w:sz w:val="19"/>
              </w:rPr>
              <w:t>export class LoadingService {</w:t>
            </w:r>
          </w:p>
          <w:p>
            <w:pPr>
              <w:spacing w:after="0"/>
            </w:pPr>
            <w:r>
              <w:rPr>
                <w:rFonts w:ascii="Consolas" w:hAnsi="Consolas"/>
                <w:color w:val="000000"/>
                <w:sz w:val="19"/>
              </w:rPr>
              <w:t xml:space="preserve">  isLoading$ = new BehaviorSubject&lt;boolean&gt;(false);</w:t>
            </w:r>
          </w:p>
          <w:p>
            <w:pPr>
              <w:spacing w:after="0"/>
            </w:pPr>
            <w:r>
              <w:rPr>
                <w:rFonts w:ascii="Consolas" w:hAnsi="Consolas"/>
                <w:color w:val="000000"/>
                <w:sz w:val="19"/>
              </w:rPr>
              <w:t>}</w:t>
            </w:r>
          </w:p>
        </w:tc>
      </w:tr>
    </w:tbl>
    <w:p>
      <w:pPr>
        <w:spacing w:after="80"/>
      </w:pPr>
    </w:p>
    <w:p>
      <w:pPr>
        <w:spacing w:after="120"/>
      </w:pPr>
      <w:r>
        <w:rPr>
          <w:b w:val="0"/>
          <w:i w:val="0"/>
          <w:color w:val="000000"/>
          <w:sz w:val="22"/>
        </w:rPr>
        <w:t>Interceptors run in registration order on the request and in reverse order on the response. finalize() runs whether the Observable completes or errors, so it is the correct place to always hide the spinner — equivalent to a try/finally block.</w:t>
      </w:r>
    </w:p>
    <w:p>
      <w:r>
        <w:br w:type="page"/>
      </w:r>
    </w:p>
    <w:p>
      <w:pPr>
        <w:keepNext/>
        <w:spacing w:before="280" w:after="80"/>
        <w:pBdr>
          <w:bottom w:val="single" w:sz="6" w:space="2" w:color="000000"/>
        </w:pBdr>
      </w:pPr>
      <w:r>
        <w:rPr>
          <w:b/>
          <w:color w:val="000000"/>
          <w:sz w:val="30"/>
        </w:rPr>
        <w:t>Hands-On 9: State Management — NgRx Store, Actions, Reducers, Effects &amp; Selectors</w:t>
      </w:r>
    </w:p>
    <w:p>
      <w:pPr>
        <w:keepNext/>
        <w:spacing w:before="200" w:after="40"/>
      </w:pPr>
      <w:r>
        <w:rPr>
          <w:b/>
          <w:color w:val="000000"/>
          <w:sz w:val="25"/>
        </w:rPr>
        <w:t>Task 1: Store Setup, Actions, Reducer, Selectors</w:t>
      </w:r>
    </w:p>
    <w:p>
      <w:pPr>
        <w:spacing w:before="120" w:after="40"/>
      </w:pPr>
      <w:r>
        <w:rPr>
          <w:b/>
          <w:color w:val="000000"/>
          <w:sz w:val="20"/>
        </w:rPr>
        <w:t>app.config.ts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app.config.ts</w:t>
            </w:r>
          </w:p>
          <w:p>
            <w:pPr>
              <w:spacing w:after="0"/>
            </w:pPr>
            <w:r>
              <w:rPr>
                <w:rFonts w:ascii="Consolas" w:hAnsi="Consolas"/>
                <w:color w:val="000000"/>
                <w:sz w:val="19"/>
              </w:rPr>
              <w:t>providers: [</w:t>
            </w:r>
          </w:p>
          <w:p>
            <w:pPr>
              <w:spacing w:after="0"/>
            </w:pPr>
            <w:r>
              <w:rPr>
                <w:rFonts w:ascii="Consolas" w:hAnsi="Consolas"/>
                <w:color w:val="000000"/>
                <w:sz w:val="19"/>
              </w:rPr>
              <w:t xml:space="preserve">  provideStore({}),</w:t>
            </w:r>
          </w:p>
          <w:p>
            <w:pPr>
              <w:spacing w:after="0"/>
            </w:pPr>
            <w:r>
              <w:rPr>
                <w:rFonts w:ascii="Consolas" w:hAnsi="Consolas"/>
                <w:color w:val="000000"/>
                <w:sz w:val="19"/>
              </w:rPr>
              <w:t xml:space="preserve">  provideState('course', courseReducer),</w:t>
            </w:r>
          </w:p>
          <w:p>
            <w:pPr>
              <w:spacing w:after="0"/>
            </w:pPr>
            <w:r>
              <w:rPr>
                <w:rFonts w:ascii="Consolas" w:hAnsi="Consolas"/>
                <w:color w:val="000000"/>
                <w:sz w:val="19"/>
              </w:rPr>
              <w:t xml:space="preserve">  provideEffects([CourseEffects]),</w:t>
            </w:r>
          </w:p>
          <w:p>
            <w:pPr>
              <w:spacing w:after="0"/>
            </w:pPr>
            <w:r>
              <w:rPr>
                <w:rFonts w:ascii="Consolas" w:hAnsi="Consolas"/>
                <w:color w:val="000000"/>
                <w:sz w:val="19"/>
              </w:rPr>
              <w:t xml:space="preserve">  provideStoreDevtools({ maxAge: 25 })</w:t>
            </w:r>
          </w:p>
          <w:p>
            <w:pPr>
              <w:spacing w:after="0"/>
            </w:pPr>
            <w:r>
              <w:rPr>
                <w:rFonts w:ascii="Consolas" w:hAnsi="Consolas"/>
                <w:color w:val="000000"/>
                <w:sz w:val="19"/>
              </w:rPr>
              <w:t>]</w:t>
            </w:r>
          </w:p>
        </w:tc>
      </w:tr>
    </w:tbl>
    <w:p>
      <w:pPr>
        <w:spacing w:after="80"/>
      </w:pPr>
    </w:p>
    <w:p>
      <w:pPr>
        <w:spacing w:before="120" w:after="40"/>
      </w:pPr>
      <w:r>
        <w:rPr>
          <w:b/>
          <w:color w:val="000000"/>
          <w:sz w:val="20"/>
        </w:rPr>
        <w:t>course.actions.ts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store/course/course.actions.ts</w:t>
            </w:r>
          </w:p>
          <w:p>
            <w:pPr>
              <w:spacing w:after="0"/>
            </w:pPr>
            <w:r>
              <w:rPr>
                <w:rFonts w:ascii="Consolas" w:hAnsi="Consolas"/>
                <w:color w:val="000000"/>
                <w:sz w:val="19"/>
              </w:rPr>
              <w:t>export const loadCourses = createAction('[Course] Load Courses');</w:t>
            </w:r>
          </w:p>
          <w:p>
            <w:pPr>
              <w:spacing w:after="0"/>
            </w:pPr>
            <w:r>
              <w:rPr>
                <w:rFonts w:ascii="Consolas" w:hAnsi="Consolas"/>
                <w:color w:val="000000"/>
                <w:sz w:val="19"/>
              </w:rPr>
              <w:t>export const loadCoursesSuccess = createAction('[Course] Load Courses Success', props&lt;{ courses: Course[] }&gt;());</w:t>
            </w:r>
          </w:p>
          <w:p>
            <w:pPr>
              <w:spacing w:after="0"/>
            </w:pPr>
            <w:r>
              <w:rPr>
                <w:rFonts w:ascii="Consolas" w:hAnsi="Consolas"/>
                <w:color w:val="000000"/>
                <w:sz w:val="19"/>
              </w:rPr>
              <w:t>export const loadCoursesFailure = createAction('[Course] Load Courses Failure', props&lt;{ error: string }&gt;());</w:t>
            </w:r>
          </w:p>
        </w:tc>
      </w:tr>
    </w:tbl>
    <w:p>
      <w:pPr>
        <w:spacing w:after="80"/>
      </w:pPr>
    </w:p>
    <w:p>
      <w:pPr>
        <w:spacing w:before="120" w:after="40"/>
      </w:pPr>
      <w:r>
        <w:rPr>
          <w:b/>
          <w:color w:val="000000"/>
          <w:sz w:val="20"/>
        </w:rPr>
        <w:t>course.reducer.ts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store/course/course.reducer.ts</w:t>
            </w:r>
          </w:p>
          <w:p>
            <w:pPr>
              <w:spacing w:after="0"/>
            </w:pPr>
            <w:r>
              <w:rPr>
                <w:rFonts w:ascii="Consolas" w:hAnsi="Consolas"/>
                <w:color w:val="000000"/>
                <w:sz w:val="19"/>
              </w:rPr>
              <w:t>export interface CourseState { courses: Course[]; loading: boolean; error: string | null; }</w:t>
            </w:r>
          </w:p>
          <w:p>
            <w:pPr>
              <w:spacing w:after="0"/>
            </w:pPr>
            <w:r>
              <w:rPr>
                <w:rFonts w:ascii="Consolas" w:hAnsi="Consolas"/>
                <w:color w:val="000000"/>
                <w:sz w:val="19"/>
              </w:rPr>
              <w:t>const initialState: CourseState = { courses: [], loading: false, error: null };</w:t>
            </w:r>
          </w:p>
          <w:p>
            <w:pPr>
              <w:spacing w:after="0"/>
            </w:pPr>
            <w:r>
              <w:rPr>
                <w:rFonts w:ascii="Consolas" w:hAnsi="Consolas"/>
                <w:color w:val="000000"/>
                <w:sz w:val="19"/>
              </w:rPr>
              <w:t>​</w:t>
            </w:r>
          </w:p>
          <w:p>
            <w:pPr>
              <w:spacing w:after="0"/>
            </w:pPr>
            <w:r>
              <w:rPr>
                <w:rFonts w:ascii="Consolas" w:hAnsi="Consolas"/>
                <w:color w:val="000000"/>
                <w:sz w:val="19"/>
              </w:rPr>
              <w:t>export const courseReducer = createReducer(</w:t>
            </w:r>
          </w:p>
          <w:p>
            <w:pPr>
              <w:spacing w:after="0"/>
            </w:pPr>
            <w:r>
              <w:rPr>
                <w:rFonts w:ascii="Consolas" w:hAnsi="Consolas"/>
                <w:color w:val="000000"/>
                <w:sz w:val="19"/>
              </w:rPr>
              <w:t xml:space="preserve">  initialState,</w:t>
            </w:r>
          </w:p>
          <w:p>
            <w:pPr>
              <w:spacing w:after="0"/>
            </w:pPr>
            <w:r>
              <w:rPr>
                <w:rFonts w:ascii="Consolas" w:hAnsi="Consolas"/>
                <w:color w:val="000000"/>
                <w:sz w:val="19"/>
              </w:rPr>
              <w:t xml:space="preserve">  on(loadCourses, state =&gt; ({ ...state, loading: true, error: null })),</w:t>
            </w:r>
          </w:p>
          <w:p>
            <w:pPr>
              <w:spacing w:after="0"/>
            </w:pPr>
            <w:r>
              <w:rPr>
                <w:rFonts w:ascii="Consolas" w:hAnsi="Consolas"/>
                <w:color w:val="000000"/>
                <w:sz w:val="19"/>
              </w:rPr>
              <w:t xml:space="preserve">  on(loadCoursesSuccess, (state, { courses }) =&gt; ({ ...state, courses, loading: false })),</w:t>
            </w:r>
          </w:p>
          <w:p>
            <w:pPr>
              <w:spacing w:after="0"/>
            </w:pPr>
            <w:r>
              <w:rPr>
                <w:rFonts w:ascii="Consolas" w:hAnsi="Consolas"/>
                <w:color w:val="000000"/>
                <w:sz w:val="19"/>
              </w:rPr>
              <w:t xml:space="preserve">  on(loadCoursesFailure, (state, { error }) =&gt; ({ ...state, error, loading: false }))</w:t>
            </w:r>
          </w:p>
          <w:p>
            <w:pPr>
              <w:spacing w:after="0"/>
            </w:pPr>
            <w:r>
              <w:rPr>
                <w:rFonts w:ascii="Consolas" w:hAnsi="Consolas"/>
                <w:color w:val="000000"/>
                <w:sz w:val="19"/>
              </w:rPr>
              <w:t>);</w:t>
            </w:r>
          </w:p>
        </w:tc>
      </w:tr>
    </w:tbl>
    <w:p>
      <w:pPr>
        <w:spacing w:after="80"/>
      </w:pPr>
    </w:p>
    <w:p>
      <w:pPr>
        <w:spacing w:before="120" w:after="40"/>
      </w:pPr>
      <w:r>
        <w:rPr>
          <w:b/>
          <w:color w:val="000000"/>
          <w:sz w:val="20"/>
        </w:rPr>
        <w:t>course.selectors.ts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store/course/course.selectors.ts</w:t>
            </w:r>
          </w:p>
          <w:p>
            <w:pPr>
              <w:spacing w:after="0"/>
            </w:pPr>
            <w:r>
              <w:rPr>
                <w:rFonts w:ascii="Consolas" w:hAnsi="Consolas"/>
                <w:color w:val="000000"/>
                <w:sz w:val="19"/>
              </w:rPr>
              <w:t>export const selectCourseState = createFeatureSelector&lt;CourseState&gt;('course');</w:t>
            </w:r>
          </w:p>
          <w:p>
            <w:pPr>
              <w:spacing w:after="0"/>
            </w:pPr>
            <w:r>
              <w:rPr>
                <w:rFonts w:ascii="Consolas" w:hAnsi="Consolas"/>
                <w:color w:val="000000"/>
                <w:sz w:val="19"/>
              </w:rPr>
              <w:t>export const selectAllCourses = createSelector(selectCourseState, s =&gt; s.courses);</w:t>
            </w:r>
          </w:p>
          <w:p>
            <w:pPr>
              <w:spacing w:after="0"/>
            </w:pPr>
            <w:r>
              <w:rPr>
                <w:rFonts w:ascii="Consolas" w:hAnsi="Consolas"/>
                <w:color w:val="000000"/>
                <w:sz w:val="19"/>
              </w:rPr>
              <w:t>export const selectCoursesLoading = createSelector(selectCourseState, s =&gt; s.loading);</w:t>
            </w:r>
          </w:p>
          <w:p>
            <w:pPr>
              <w:spacing w:after="0"/>
            </w:pPr>
            <w:r>
              <w:rPr>
                <w:rFonts w:ascii="Consolas" w:hAnsi="Consolas"/>
                <w:color w:val="000000"/>
                <w:sz w:val="19"/>
              </w:rPr>
              <w:t>export const selectCoursesError = createSelector(selectCourseState, s =&gt; s.error);</w:t>
            </w:r>
          </w:p>
        </w:tc>
      </w:tr>
    </w:tbl>
    <w:p>
      <w:pPr>
        <w:spacing w:after="80"/>
      </w:pPr>
    </w:p>
    <w:p>
      <w:pPr>
        <w:spacing w:before="120" w:after="40"/>
      </w:pPr>
      <w:r>
        <w:rPr>
          <w:b/>
          <w:color w:val="000000"/>
          <w:sz w:val="20"/>
        </w:rPr>
        <w:t>course-list.component.ts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course-list.component.ts</w:t>
            </w:r>
          </w:p>
          <w:p>
            <w:pPr>
              <w:spacing w:after="0"/>
            </w:pPr>
            <w:r>
              <w:rPr>
                <w:rFonts w:ascii="Consolas" w:hAnsi="Consolas"/>
                <w:color w:val="000000"/>
                <w:sz w:val="19"/>
              </w:rPr>
              <w:t>courses$ = this.store.select(selectAllCourses);</w:t>
            </w:r>
          </w:p>
          <w:p>
            <w:pPr>
              <w:spacing w:after="0"/>
            </w:pPr>
            <w:r>
              <w:rPr>
                <w:rFonts w:ascii="Consolas" w:hAnsi="Consolas"/>
                <w:color w:val="000000"/>
                <w:sz w:val="19"/>
              </w:rPr>
              <w:t>constructor(private store: Store) {}</w:t>
            </w:r>
          </w:p>
          <w:p>
            <w:pPr>
              <w:spacing w:after="0"/>
            </w:pPr>
            <w:r>
              <w:rPr>
                <w:rFonts w:ascii="Consolas" w:hAnsi="Consolas"/>
                <w:color w:val="000000"/>
                <w:sz w:val="19"/>
              </w:rPr>
              <w:t>ngOnInit() { this.store.dispatch(loadCourses()); }</w:t>
            </w:r>
          </w:p>
        </w:tc>
      </w:tr>
    </w:tbl>
    <w:p>
      <w:pPr>
        <w:spacing w:after="80"/>
      </w:pPr>
    </w:p>
    <w:p>
      <w:pPr>
        <w:spacing w:before="120" w:after="40"/>
      </w:pPr>
      <w:r>
        <w:rPr>
          <w:b/>
          <w:color w:val="000000"/>
          <w:sz w:val="20"/>
        </w:rPr>
        <w:t>course-list.component.html</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&lt;app-course-card *ngFor="let c of courses$ | async" [course]="c"&gt;&lt;/app-course-card&gt;</w:t>
            </w:r>
          </w:p>
        </w:tc>
      </w:tr>
    </w:tbl>
    <w:p>
      <w:pPr>
        <w:spacing w:after="80"/>
      </w:pPr>
    </w:p>
    <w:p>
      <w:pPr>
        <w:keepNext/>
        <w:spacing w:before="200" w:after="40"/>
      </w:pPr>
      <w:r>
        <w:rPr>
          <w:b/>
          <w:color w:val="000000"/>
          <w:sz w:val="25"/>
        </w:rPr>
        <w:t>Task 2: Effects and Enrollment State</w:t>
      </w:r>
    </w:p>
    <w:p>
      <w:pPr>
        <w:spacing w:before="120" w:after="40"/>
      </w:pPr>
      <w:r>
        <w:rPr>
          <w:b/>
          <w:color w:val="000000"/>
          <w:sz w:val="20"/>
        </w:rPr>
        <w:t>course.effects.ts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store/course/course.effects.ts</w:t>
            </w:r>
          </w:p>
          <w:p>
            <w:pPr>
              <w:spacing w:after="0"/>
            </w:pPr>
            <w:r>
              <w:rPr>
                <w:rFonts w:ascii="Consolas" w:hAnsi="Consolas"/>
                <w:color w:val="000000"/>
                <w:sz w:val="19"/>
              </w:rPr>
              <w:t>@Injectable()</w:t>
            </w:r>
          </w:p>
          <w:p>
            <w:pPr>
              <w:spacing w:after="0"/>
            </w:pPr>
            <w:r>
              <w:rPr>
                <w:rFonts w:ascii="Consolas" w:hAnsi="Consolas"/>
                <w:color w:val="000000"/>
                <w:sz w:val="19"/>
              </w:rPr>
              <w:t>export class CourseEffects {</w:t>
            </w:r>
          </w:p>
          <w:p>
            <w:pPr>
              <w:spacing w:after="0"/>
            </w:pPr>
            <w:r>
              <w:rPr>
                <w:rFonts w:ascii="Consolas" w:hAnsi="Consolas"/>
                <w:color w:val="000000"/>
                <w:sz w:val="19"/>
              </w:rPr>
              <w:t xml:space="preserve">  loadCourses$ = createEffect(() =&gt; this.actions$.pipe(</w:t>
            </w:r>
          </w:p>
          <w:p>
            <w:pPr>
              <w:spacing w:after="0"/>
            </w:pPr>
            <w:r>
              <w:rPr>
                <w:rFonts w:ascii="Consolas" w:hAnsi="Consolas"/>
                <w:color w:val="000000"/>
                <w:sz w:val="19"/>
              </w:rPr>
              <w:t xml:space="preserve">    ofType(loadCourses),</w:t>
            </w:r>
          </w:p>
          <w:p>
            <w:pPr>
              <w:spacing w:after="0"/>
            </w:pPr>
            <w:r>
              <w:rPr>
                <w:rFonts w:ascii="Consolas" w:hAnsi="Consolas"/>
                <w:color w:val="000000"/>
                <w:sz w:val="19"/>
              </w:rPr>
              <w:t xml:space="preserve">    switchMap(() =&gt; this.courseService.getCourses().pipe(</w:t>
            </w:r>
          </w:p>
          <w:p>
            <w:pPr>
              <w:spacing w:after="0"/>
            </w:pPr>
            <w:r>
              <w:rPr>
                <w:rFonts w:ascii="Consolas" w:hAnsi="Consolas"/>
                <w:color w:val="000000"/>
                <w:sz w:val="19"/>
              </w:rPr>
              <w:t xml:space="preserve">      map(courses =&gt; loadCoursesSuccess({ courses })),</w:t>
            </w:r>
          </w:p>
          <w:p>
            <w:pPr>
              <w:spacing w:after="0"/>
            </w:pPr>
            <w:r>
              <w:rPr>
                <w:rFonts w:ascii="Consolas" w:hAnsi="Consolas"/>
                <w:color w:val="000000"/>
                <w:sz w:val="19"/>
              </w:rPr>
              <w:t xml:space="preserve">      catchError(error =&gt; of(loadCoursesFailure({ error: error.message })))</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constructor(private actions$: Actions, private courseService: CourseService) {}</w:t>
            </w:r>
          </w:p>
          <w:p>
            <w:pPr>
              <w:spacing w:after="0"/>
            </w:pPr>
            <w:r>
              <w:rPr>
                <w:rFonts w:ascii="Consolas" w:hAnsi="Consolas"/>
                <w:color w:val="000000"/>
                <w:sz w:val="19"/>
              </w:rPr>
              <w:t>}</w:t>
            </w:r>
          </w:p>
        </w:tc>
      </w:tr>
    </w:tbl>
    <w:p>
      <w:pPr>
        <w:spacing w:after="80"/>
      </w:pPr>
    </w:p>
    <w:p>
      <w:pPr>
        <w:spacing w:before="120" w:after="40"/>
      </w:pPr>
      <w:r>
        <w:rPr>
          <w:b/>
          <w:color w:val="000000"/>
          <w:sz w:val="20"/>
        </w:rPr>
        <w:t>enrollment state</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store/enrollment/enrollment.actions.ts</w:t>
            </w:r>
          </w:p>
          <w:p>
            <w:pPr>
              <w:spacing w:after="0"/>
            </w:pPr>
            <w:r>
              <w:rPr>
                <w:rFonts w:ascii="Consolas" w:hAnsi="Consolas"/>
                <w:color w:val="000000"/>
                <w:sz w:val="19"/>
              </w:rPr>
              <w:t>export const enrollInCourse = createAction('[Enrollment] Enroll', props&lt;{ courseId: number }&gt;());</w:t>
            </w:r>
          </w:p>
          <w:p>
            <w:pPr>
              <w:spacing w:after="0"/>
            </w:pPr>
            <w:r>
              <w:rPr>
                <w:rFonts w:ascii="Consolas" w:hAnsi="Consolas"/>
                <w:color w:val="000000"/>
                <w:sz w:val="19"/>
              </w:rPr>
              <w:t>export const unenrollFromCourse = createAction('[Enrollment] Unenroll', props&lt;{ courseId: number }&gt;());</w:t>
            </w:r>
          </w:p>
          <w:p>
            <w:pPr>
              <w:spacing w:after="0"/>
            </w:pPr>
            <w:r>
              <w:rPr>
                <w:rFonts w:ascii="Consolas" w:hAnsi="Consolas"/>
                <w:color w:val="000000"/>
                <w:sz w:val="19"/>
              </w:rPr>
              <w:t>​</w:t>
            </w:r>
          </w:p>
          <w:p>
            <w:pPr>
              <w:spacing w:after="0"/>
            </w:pPr>
            <w:r>
              <w:rPr>
                <w:rFonts w:ascii="Consolas" w:hAnsi="Consolas"/>
                <w:color w:val="000000"/>
                <w:sz w:val="19"/>
              </w:rPr>
              <w:t>// store/enrollment/enrollment.reducer.ts</w:t>
            </w:r>
          </w:p>
          <w:p>
            <w:pPr>
              <w:spacing w:after="0"/>
            </w:pPr>
            <w:r>
              <w:rPr>
                <w:rFonts w:ascii="Consolas" w:hAnsi="Consolas"/>
                <w:color w:val="000000"/>
                <w:sz w:val="19"/>
              </w:rPr>
              <w:t>export const enrollmentReducer = createReducer(</w:t>
            </w:r>
          </w:p>
          <w:p>
            <w:pPr>
              <w:spacing w:after="0"/>
            </w:pPr>
            <w:r>
              <w:rPr>
                <w:rFonts w:ascii="Consolas" w:hAnsi="Consolas"/>
                <w:color w:val="000000"/>
                <w:sz w:val="19"/>
              </w:rPr>
              <w:t xml:space="preserve">  [] as number[],</w:t>
            </w:r>
          </w:p>
          <w:p>
            <w:pPr>
              <w:spacing w:after="0"/>
            </w:pPr>
            <w:r>
              <w:rPr>
                <w:rFonts w:ascii="Consolas" w:hAnsi="Consolas"/>
                <w:color w:val="000000"/>
                <w:sz w:val="19"/>
              </w:rPr>
              <w:t xml:space="preserve">  on(enrollInCourse, (state, { courseId }) =&gt; [...state, courseId]),</w:t>
            </w:r>
          </w:p>
          <w:p>
            <w:pPr>
              <w:spacing w:after="0"/>
            </w:pPr>
            <w:r>
              <w:rPr>
                <w:rFonts w:ascii="Consolas" w:hAnsi="Consolas"/>
                <w:color w:val="000000"/>
                <w:sz w:val="19"/>
              </w:rPr>
              <w:t xml:space="preserve">  on(unenrollFromCourse, (state, { courseId }) =&gt; state.filter(id =&gt; id !== courseId))</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 store/enrollment/enrollment.selectors.ts</w:t>
            </w:r>
          </w:p>
          <w:p>
            <w:pPr>
              <w:spacing w:after="0"/>
            </w:pPr>
            <w:r>
              <w:rPr>
                <w:rFonts w:ascii="Consolas" w:hAnsi="Consolas"/>
                <w:color w:val="000000"/>
                <w:sz w:val="19"/>
              </w:rPr>
              <w:t>export const selectEnrolledIds = createFeatureSelector&lt;number[]&gt;('enrollment');</w:t>
            </w:r>
          </w:p>
          <w:p>
            <w:pPr>
              <w:spacing w:after="0"/>
            </w:pPr>
            <w:r>
              <w:rPr>
                <w:rFonts w:ascii="Consolas" w:hAnsi="Consolas"/>
                <w:color w:val="000000"/>
                <w:sz w:val="19"/>
              </w:rPr>
              <w:t>export const selectEnrolledCourses = createSelector(</w:t>
            </w:r>
          </w:p>
          <w:p>
            <w:pPr>
              <w:spacing w:after="0"/>
            </w:pPr>
            <w:r>
              <w:rPr>
                <w:rFonts w:ascii="Consolas" w:hAnsi="Consolas"/>
                <w:color w:val="000000"/>
                <w:sz w:val="19"/>
              </w:rPr>
              <w:t xml:space="preserve">  selectEnrolledIds, selectAllCourses,</w:t>
            </w:r>
          </w:p>
          <w:p>
            <w:pPr>
              <w:spacing w:after="0"/>
            </w:pPr>
            <w:r>
              <w:rPr>
                <w:rFonts w:ascii="Consolas" w:hAnsi="Consolas"/>
                <w:color w:val="000000"/>
                <w:sz w:val="19"/>
              </w:rPr>
              <w:t xml:space="preserve">  (ids, courses) =&gt; courses.filter(c =&gt; ids.includes(c.id)) // cross-slice selector</w:t>
            </w:r>
          </w:p>
          <w:p>
            <w:pPr>
              <w:spacing w:after="0"/>
            </w:pPr>
            <w:r>
              <w:rPr>
                <w:rFonts w:ascii="Consolas" w:hAnsi="Consolas"/>
                <w:color w:val="000000"/>
                <w:sz w:val="19"/>
              </w:rPr>
              <w:t>);</w:t>
            </w:r>
          </w:p>
        </w:tc>
      </w:tr>
    </w:tbl>
    <w:p>
      <w:pPr>
        <w:spacing w:after="80"/>
      </w:pPr>
    </w:p>
    <w:p>
      <w:pPr>
        <w:spacing w:before="120" w:after="40"/>
      </w:pPr>
      <w:r>
        <w:rPr>
          <w:b/>
          <w:color w:val="000000"/>
          <w:sz w:val="20"/>
        </w:rPr>
        <w:t>course-card.component.ts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course-card.component.ts</w:t>
            </w:r>
          </w:p>
          <w:p>
            <w:pPr>
              <w:spacing w:after="0"/>
            </w:pPr>
            <w:r>
              <w:rPr>
                <w:rFonts w:ascii="Consolas" w:hAnsi="Consolas"/>
                <w:color w:val="000000"/>
                <w:sz w:val="19"/>
              </w:rPr>
              <w:t>enrolledIds$ = this.store.select(selectEnrolledIds);</w:t>
            </w:r>
          </w:p>
          <w:p>
            <w:pPr>
              <w:spacing w:after="0"/>
            </w:pPr>
            <w:r>
              <w:rPr>
                <w:rFonts w:ascii="Consolas" w:hAnsi="Consolas"/>
                <w:color w:val="000000"/>
                <w:sz w:val="19"/>
              </w:rPr>
              <w:t>enroll() { this.store.dispatch(enrollInCourse({ courseId: this.course.id })); }</w:t>
            </w:r>
          </w:p>
        </w:tc>
      </w:tr>
    </w:tbl>
    <w:p>
      <w:pPr>
        <w:spacing w:after="80"/>
      </w:pPr>
    </w:p>
    <w:p>
      <w:pPr>
        <w:spacing w:after="120"/>
      </w:pPr>
      <w:r>
        <w:rPr>
          <w:b w:val="0"/>
          <w:i w:val="0"/>
          <w:color w:val="000000"/>
          <w:sz w:val="22"/>
        </w:rPr>
        <w:t>The [Course]/[Enrollment] prefixes group related actions in the Redux DevTools timeline. Selectors are memoised — they only recompute when their inputs change — which is NgRx's main performance win. Effects, not reducers, are where side effects (HTTP calls, navigation) belong; reducers stay pure.</w:t>
      </w:r>
    </w:p>
    <w:p>
      <w:r>
        <w:br w:type="page"/>
      </w:r>
    </w:p>
    <w:p>
      <w:pPr>
        <w:keepNext/>
        <w:spacing w:before="280" w:after="80"/>
        <w:pBdr>
          <w:bottom w:val="single" w:sz="6" w:space="2" w:color="000000"/>
        </w:pBdr>
      </w:pPr>
      <w:r>
        <w:rPr>
          <w:b/>
          <w:color w:val="000000"/>
          <w:sz w:val="30"/>
        </w:rPr>
        <w:t>Hands-On 10: Unit Testing — Jasmine, Karma &amp; TestBed</w:t>
      </w:r>
    </w:p>
    <w:p>
      <w:pPr>
        <w:keepNext/>
        <w:spacing w:before="200" w:after="40"/>
      </w:pPr>
      <w:r>
        <w:rPr>
          <w:b/>
          <w:color w:val="000000"/>
          <w:sz w:val="25"/>
        </w:rPr>
        <w:t>Task 1: Testing CourseCardComponent</w:t>
      </w:r>
    </w:p>
    <w:p>
      <w:pPr>
        <w:spacing w:before="120" w:after="40"/>
      </w:pPr>
      <w:r>
        <w:rPr>
          <w:b/>
          <w:color w:val="000000"/>
          <w:sz w:val="20"/>
        </w:rPr>
        <w:t>course-card.component.spec.ts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course-card.component.spec.ts</w:t>
            </w:r>
          </w:p>
          <w:p>
            <w:pPr>
              <w:spacing w:after="0"/>
            </w:pPr>
            <w:r>
              <w:rPr>
                <w:rFonts w:ascii="Consolas" w:hAnsi="Consolas"/>
                <w:color w:val="000000"/>
                <w:sz w:val="19"/>
              </w:rPr>
              <w:t>describe('CourseCardComponent', () =&gt; {</w:t>
            </w:r>
          </w:p>
          <w:p>
            <w:pPr>
              <w:spacing w:after="0"/>
            </w:pPr>
            <w:r>
              <w:rPr>
                <w:rFonts w:ascii="Consolas" w:hAnsi="Consolas"/>
                <w:color w:val="000000"/>
                <w:sz w:val="19"/>
              </w:rPr>
              <w:t xml:space="preserve">  let component: CourseCardComponent;</w:t>
            </w:r>
          </w:p>
          <w:p>
            <w:pPr>
              <w:spacing w:after="0"/>
            </w:pPr>
            <w:r>
              <w:rPr>
                <w:rFonts w:ascii="Consolas" w:hAnsi="Consolas"/>
                <w:color w:val="000000"/>
                <w:sz w:val="19"/>
              </w:rPr>
              <w:t xml:space="preserve">  let fixture: ComponentFixture&lt;CourseCardComponent&gt;;</w:t>
            </w:r>
          </w:p>
          <w:p>
            <w:pPr>
              <w:spacing w:after="0"/>
            </w:pPr>
            <w:r>
              <w:rPr>
                <w:rFonts w:ascii="Consolas" w:hAnsi="Consolas"/>
                <w:color w:val="000000"/>
                <w:sz w:val="19"/>
              </w:rPr>
              <w:t>​</w:t>
            </w:r>
          </w:p>
          <w:p>
            <w:pPr>
              <w:spacing w:after="0"/>
            </w:pPr>
            <w:r>
              <w:rPr>
                <w:rFonts w:ascii="Consolas" w:hAnsi="Consolas"/>
                <w:color w:val="000000"/>
                <w:sz w:val="19"/>
              </w:rPr>
              <w:t xml:space="preserve">  beforeEach(() =&gt; {</w:t>
            </w:r>
          </w:p>
          <w:p>
            <w:pPr>
              <w:spacing w:after="0"/>
            </w:pPr>
            <w:r>
              <w:rPr>
                <w:rFonts w:ascii="Consolas" w:hAnsi="Consolas"/>
                <w:color w:val="000000"/>
                <w:sz w:val="19"/>
              </w:rPr>
              <w:t xml:space="preserve">    TestBed.configureTestingModule({ imports: [CourseCardComponent] });</w:t>
            </w:r>
          </w:p>
          <w:p>
            <w:pPr>
              <w:spacing w:after="0"/>
            </w:pPr>
            <w:r>
              <w:rPr>
                <w:rFonts w:ascii="Consolas" w:hAnsi="Consolas"/>
                <w:color w:val="000000"/>
                <w:sz w:val="19"/>
              </w:rPr>
              <w:t xml:space="preserve">    fixture = TestBed.createComponent(CourseCardComponent);</w:t>
            </w:r>
          </w:p>
          <w:p>
            <w:pPr>
              <w:spacing w:after="0"/>
            </w:pPr>
            <w:r>
              <w:rPr>
                <w:rFonts w:ascii="Consolas" w:hAnsi="Consolas"/>
                <w:color w:val="000000"/>
                <w:sz w:val="19"/>
              </w:rPr>
              <w:t xml:space="preserve">    component = fixture.componentInstance;</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create', () =&gt; {</w:t>
            </w:r>
          </w:p>
          <w:p>
            <w:pPr>
              <w:spacing w:after="0"/>
            </w:pPr>
            <w:r>
              <w:rPr>
                <w:rFonts w:ascii="Consolas" w:hAnsi="Consolas"/>
                <w:color w:val="000000"/>
                <w:sz w:val="19"/>
              </w:rPr>
              <w:t xml:space="preserve">    expect(component).toBeTruthy();</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render the course name', () =&gt; {</w:t>
            </w:r>
          </w:p>
          <w:p>
            <w:pPr>
              <w:spacing w:after="0"/>
            </w:pPr>
            <w:r>
              <w:rPr>
                <w:rFonts w:ascii="Consolas" w:hAnsi="Consolas"/>
                <w:color w:val="000000"/>
                <w:sz w:val="19"/>
              </w:rPr>
              <w:t xml:space="preserve">    component.course = { id: 1, name: 'Data Structures', code: 'CS101', credits: 4, gradeStatus: 'passed' };</w:t>
            </w:r>
          </w:p>
          <w:p>
            <w:pPr>
              <w:spacing w:after="0"/>
            </w:pPr>
            <w:r>
              <w:rPr>
                <w:rFonts w:ascii="Consolas" w:hAnsi="Consolas"/>
                <w:color w:val="000000"/>
                <w:sz w:val="19"/>
              </w:rPr>
              <w:t xml:space="preserve">    fixture.detectChanges();</w:t>
            </w:r>
          </w:p>
          <w:p>
            <w:pPr>
              <w:spacing w:after="0"/>
            </w:pPr>
            <w:r>
              <w:rPr>
                <w:rFonts w:ascii="Consolas" w:hAnsi="Consolas"/>
                <w:color w:val="000000"/>
                <w:sz w:val="19"/>
              </w:rPr>
              <w:t xml:space="preserve">    const title = fixture.debugElement.query(By.css('h3')).nativeElement.textContent;</w:t>
            </w:r>
          </w:p>
          <w:p>
            <w:pPr>
              <w:spacing w:after="0"/>
            </w:pPr>
            <w:r>
              <w:rPr>
                <w:rFonts w:ascii="Consolas" w:hAnsi="Consolas"/>
                <w:color w:val="000000"/>
                <w:sz w:val="19"/>
              </w:rPr>
              <w:t xml:space="preserve">    expect(title).toContain('Data Structures');</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emit enrollRequested with the course id on click', () =&gt; {</w:t>
            </w:r>
          </w:p>
          <w:p>
            <w:pPr>
              <w:spacing w:after="0"/>
            </w:pPr>
            <w:r>
              <w:rPr>
                <w:rFonts w:ascii="Consolas" w:hAnsi="Consolas"/>
                <w:color w:val="000000"/>
                <w:sz w:val="19"/>
              </w:rPr>
              <w:t xml:space="preserve">    component.course = { id: 1, name: 'Data Structures', code: 'CS101', credits: 4, gradeStatus: 'passed' };</w:t>
            </w:r>
          </w:p>
          <w:p>
            <w:pPr>
              <w:spacing w:after="0"/>
            </w:pPr>
            <w:r>
              <w:rPr>
                <w:rFonts w:ascii="Consolas" w:hAnsi="Consolas"/>
                <w:color w:val="000000"/>
                <w:sz w:val="19"/>
              </w:rPr>
              <w:t xml:space="preserve">    fixture.detectChanges();</w:t>
            </w:r>
          </w:p>
          <w:p>
            <w:pPr>
              <w:spacing w:after="0"/>
            </w:pPr>
            <w:r>
              <w:rPr>
                <w:rFonts w:ascii="Consolas" w:hAnsi="Consolas"/>
                <w:color w:val="000000"/>
                <w:sz w:val="19"/>
              </w:rPr>
              <w:t xml:space="preserve">    spyOn(component.enrollRequested, 'emit');</w:t>
            </w:r>
          </w:p>
          <w:p>
            <w:pPr>
              <w:spacing w:after="0"/>
            </w:pPr>
            <w:r>
              <w:rPr>
                <w:rFonts w:ascii="Consolas" w:hAnsi="Consolas"/>
                <w:color w:val="000000"/>
                <w:sz w:val="19"/>
              </w:rPr>
              <w:t xml:space="preserve">    fixture.debugElement.query(By.css('button')).nativeElement.click();</w:t>
            </w:r>
          </w:p>
          <w:p>
            <w:pPr>
              <w:spacing w:after="0"/>
            </w:pPr>
            <w:r>
              <w:rPr>
                <w:rFonts w:ascii="Consolas" w:hAnsi="Consolas"/>
                <w:color w:val="000000"/>
                <w:sz w:val="19"/>
              </w:rPr>
              <w:t xml:space="preserve">    fixture.detectChanges();</w:t>
            </w:r>
          </w:p>
          <w:p>
            <w:pPr>
              <w:spacing w:after="0"/>
            </w:pPr>
            <w:r>
              <w:rPr>
                <w:rFonts w:ascii="Consolas" w:hAnsi="Consolas"/>
                <w:color w:val="000000"/>
                <w:sz w:val="19"/>
              </w:rPr>
              <w:t xml:space="preserve">    expect(component.enrollRequested.emit).toHaveBeenCalledWith(1);</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log previous and current value on ngOnChanges', () =&gt; {</w:t>
            </w:r>
          </w:p>
          <w:p>
            <w:pPr>
              <w:spacing w:after="0"/>
            </w:pPr>
            <w:r>
              <w:rPr>
                <w:rFonts w:ascii="Consolas" w:hAnsi="Consolas"/>
                <w:color w:val="000000"/>
                <w:sz w:val="19"/>
              </w:rPr>
              <w:t xml:space="preserve">    spyOn(console, 'log');</w:t>
            </w:r>
          </w:p>
          <w:p>
            <w:pPr>
              <w:spacing w:after="0"/>
            </w:pPr>
            <w:r>
              <w:rPr>
                <w:rFonts w:ascii="Consolas" w:hAnsi="Consolas"/>
                <w:color w:val="000000"/>
                <w:sz w:val="19"/>
              </w:rPr>
              <w:t xml:space="preserve">    component.ngOnChanges({</w:t>
            </w:r>
          </w:p>
          <w:p>
            <w:pPr>
              <w:spacing w:after="0"/>
            </w:pPr>
            <w:r>
              <w:rPr>
                <w:rFonts w:ascii="Consolas" w:hAnsi="Consolas"/>
                <w:color w:val="000000"/>
                <w:sz w:val="19"/>
              </w:rPr>
              <w:t xml:space="preserve">      course: new SimpleChange(null, { id: 1, name: 'X', code: 'C1', credits: 3, gradeStatus: 'pending' }, true)</w:t>
            </w:r>
          </w:p>
          <w:p>
            <w:pPr>
              <w:spacing w:after="0"/>
            </w:pPr>
            <w:r>
              <w:rPr>
                <w:rFonts w:ascii="Consolas" w:hAnsi="Consolas"/>
                <w:color w:val="000000"/>
                <w:sz w:val="19"/>
              </w:rPr>
              <w:t xml:space="preserve">    });</w:t>
            </w:r>
          </w:p>
          <w:p>
            <w:pPr>
              <w:spacing w:after="0"/>
            </w:pPr>
            <w:r>
              <w:rPr>
                <w:rFonts w:ascii="Consolas" w:hAnsi="Consolas"/>
                <w:color w:val="000000"/>
                <w:sz w:val="19"/>
              </w:rPr>
              <w:t xml:space="preserve">    expect(console.log).toHaveBeenCalled();</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toggle expanded class', () =&gt; {</w:t>
            </w:r>
          </w:p>
          <w:p>
            <w:pPr>
              <w:spacing w:after="0"/>
            </w:pPr>
            <w:r>
              <w:rPr>
                <w:rFonts w:ascii="Consolas" w:hAnsi="Consolas"/>
                <w:color w:val="000000"/>
                <w:sz w:val="19"/>
              </w:rPr>
              <w:t xml:space="preserve">    component.isExpanded = false;</w:t>
            </w:r>
          </w:p>
          <w:p>
            <w:pPr>
              <w:spacing w:after="0"/>
            </w:pPr>
            <w:r>
              <w:rPr>
                <w:rFonts w:ascii="Consolas" w:hAnsi="Consolas"/>
                <w:color w:val="000000"/>
                <w:sz w:val="19"/>
              </w:rPr>
              <w:t xml:space="preserve">    component.isExpanded = !component.isExpanded;</w:t>
            </w:r>
          </w:p>
          <w:p>
            <w:pPr>
              <w:spacing w:after="0"/>
            </w:pPr>
            <w:r>
              <w:rPr>
                <w:rFonts w:ascii="Consolas" w:hAnsi="Consolas"/>
                <w:color w:val="000000"/>
                <w:sz w:val="19"/>
              </w:rPr>
              <w:t xml:space="preserve">    expect(component.isExpanded).toBeTrue();</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keepNext/>
        <w:spacing w:before="200" w:after="40"/>
      </w:pPr>
      <w:r>
        <w:rPr>
          <w:b/>
          <w:color w:val="000000"/>
          <w:sz w:val="25"/>
        </w:rPr>
        <w:t>Task 2: Testing a Service and an NgRx-Connected Component</w:t>
      </w:r>
    </w:p>
    <w:p>
      <w:pPr>
        <w:spacing w:before="120" w:after="40"/>
      </w:pPr>
      <w:r>
        <w:rPr>
          <w:b/>
          <w:color w:val="000000"/>
          <w:sz w:val="20"/>
        </w:rPr>
        <w:t>course.service.spec.ts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course.service.spec.ts</w:t>
            </w:r>
          </w:p>
          <w:p>
            <w:pPr>
              <w:spacing w:after="0"/>
            </w:pPr>
            <w:r>
              <w:rPr>
                <w:rFonts w:ascii="Consolas" w:hAnsi="Consolas"/>
                <w:color w:val="000000"/>
                <w:sz w:val="19"/>
              </w:rPr>
              <w:t>describe('CourseService', () =&gt; {</w:t>
            </w:r>
          </w:p>
          <w:p>
            <w:pPr>
              <w:spacing w:after="0"/>
            </w:pPr>
            <w:r>
              <w:rPr>
                <w:rFonts w:ascii="Consolas" w:hAnsi="Consolas"/>
                <w:color w:val="000000"/>
                <w:sz w:val="19"/>
              </w:rPr>
              <w:t xml:space="preserve">  let service: CourseService;</w:t>
            </w:r>
          </w:p>
          <w:p>
            <w:pPr>
              <w:spacing w:after="0"/>
            </w:pPr>
            <w:r>
              <w:rPr>
                <w:rFonts w:ascii="Consolas" w:hAnsi="Consolas"/>
                <w:color w:val="000000"/>
                <w:sz w:val="19"/>
              </w:rPr>
              <w:t xml:space="preserve">  let httpMock: HttpTestingController;</w:t>
            </w:r>
          </w:p>
          <w:p>
            <w:pPr>
              <w:spacing w:after="0"/>
            </w:pPr>
            <w:r>
              <w:rPr>
                <w:rFonts w:ascii="Consolas" w:hAnsi="Consolas"/>
                <w:color w:val="000000"/>
                <w:sz w:val="19"/>
              </w:rPr>
              <w:t>​</w:t>
            </w:r>
          </w:p>
          <w:p>
            <w:pPr>
              <w:spacing w:after="0"/>
            </w:pPr>
            <w:r>
              <w:rPr>
                <w:rFonts w:ascii="Consolas" w:hAnsi="Consolas"/>
                <w:color w:val="000000"/>
                <w:sz w:val="19"/>
              </w:rPr>
              <w:t xml:space="preserve">  beforeEach(() =&gt; {</w:t>
            </w:r>
          </w:p>
          <w:p>
            <w:pPr>
              <w:spacing w:after="0"/>
            </w:pPr>
            <w:r>
              <w:rPr>
                <w:rFonts w:ascii="Consolas" w:hAnsi="Consolas"/>
                <w:color w:val="000000"/>
                <w:sz w:val="19"/>
              </w:rPr>
              <w:t xml:space="preserve">    TestBed.configureTestingModule({</w:t>
            </w:r>
          </w:p>
          <w:p>
            <w:pPr>
              <w:spacing w:after="0"/>
            </w:pPr>
            <w:r>
              <w:rPr>
                <w:rFonts w:ascii="Consolas" w:hAnsi="Consolas"/>
                <w:color w:val="000000"/>
                <w:sz w:val="19"/>
              </w:rPr>
              <w:t xml:space="preserve">      imports: [HttpClientTestingModule],</w:t>
            </w:r>
          </w:p>
          <w:p>
            <w:pPr>
              <w:spacing w:after="0"/>
            </w:pPr>
            <w:r>
              <w:rPr>
                <w:rFonts w:ascii="Consolas" w:hAnsi="Consolas"/>
                <w:color w:val="000000"/>
                <w:sz w:val="19"/>
              </w:rPr>
              <w:t xml:space="preserve">      providers: [CourseService]</w:t>
            </w:r>
          </w:p>
          <w:p>
            <w:pPr>
              <w:spacing w:after="0"/>
            </w:pPr>
            <w:r>
              <w:rPr>
                <w:rFonts w:ascii="Consolas" w:hAnsi="Consolas"/>
                <w:color w:val="000000"/>
                <w:sz w:val="19"/>
              </w:rPr>
              <w:t xml:space="preserve">    });</w:t>
            </w:r>
          </w:p>
          <w:p>
            <w:pPr>
              <w:spacing w:after="0"/>
            </w:pPr>
            <w:r>
              <w:rPr>
                <w:rFonts w:ascii="Consolas" w:hAnsi="Consolas"/>
                <w:color w:val="000000"/>
                <w:sz w:val="19"/>
              </w:rPr>
              <w:t xml:space="preserve">    service = TestBed.inject(CourseService);</w:t>
            </w:r>
          </w:p>
          <w:p>
            <w:pPr>
              <w:spacing w:after="0"/>
            </w:pPr>
            <w:r>
              <w:rPr>
                <w:rFonts w:ascii="Consolas" w:hAnsi="Consolas"/>
                <w:color w:val="000000"/>
                <w:sz w:val="19"/>
              </w:rPr>
              <w:t xml:space="preserve">    httpMock = TestBed.inject(HttpTestingController);</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afterEach(() =&gt; httpMock.verify());</w:t>
            </w:r>
          </w:p>
          <w:p>
            <w:pPr>
              <w:spacing w:after="0"/>
            </w:pPr>
            <w:r>
              <w:rPr>
                <w:rFonts w:ascii="Consolas" w:hAnsi="Consolas"/>
                <w:color w:val="000000"/>
                <w:sz w:val="19"/>
              </w:rPr>
              <w:t>​</w:t>
            </w:r>
          </w:p>
          <w:p>
            <w:pPr>
              <w:spacing w:after="0"/>
            </w:pPr>
            <w:r>
              <w:rPr>
                <w:rFonts w:ascii="Consolas" w:hAnsi="Consolas"/>
                <w:color w:val="000000"/>
                <w:sz w:val="19"/>
              </w:rPr>
              <w:t xml:space="preserve">  it('should fetch courses', () =&gt; {</w:t>
            </w:r>
          </w:p>
          <w:p>
            <w:pPr>
              <w:spacing w:after="0"/>
            </w:pPr>
            <w:r>
              <w:rPr>
                <w:rFonts w:ascii="Consolas" w:hAnsi="Consolas"/>
                <w:color w:val="000000"/>
                <w:sz w:val="19"/>
              </w:rPr>
              <w:t xml:space="preserve">    const mockCourses = [{ id: 1, name: 'A' }, { id: 2, name: 'B' }];</w:t>
            </w:r>
          </w:p>
          <w:p>
            <w:pPr>
              <w:spacing w:after="0"/>
            </w:pPr>
            <w:r>
              <w:rPr>
                <w:rFonts w:ascii="Consolas" w:hAnsi="Consolas"/>
                <w:color w:val="000000"/>
                <w:sz w:val="19"/>
              </w:rPr>
              <w:t xml:space="preserve">    service.getCourses().subscribe(courses =&gt; expect(courses.length).toBe(2));</w:t>
            </w:r>
          </w:p>
          <w:p>
            <w:pPr>
              <w:spacing w:after="0"/>
            </w:pPr>
            <w:r>
              <w:rPr>
                <w:rFonts w:ascii="Consolas" w:hAnsi="Consolas"/>
                <w:color w:val="000000"/>
                <w:sz w:val="19"/>
              </w:rPr>
              <w:t xml:space="preserve">    httpMock.expectOne('http://localhost:3000/courses').flush(mockCourses);</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propagate an error message on a 500 response', () =&gt; {</w:t>
            </w:r>
          </w:p>
          <w:p>
            <w:pPr>
              <w:spacing w:after="0"/>
            </w:pPr>
            <w:r>
              <w:rPr>
                <w:rFonts w:ascii="Consolas" w:hAnsi="Consolas"/>
                <w:color w:val="000000"/>
                <w:sz w:val="19"/>
              </w:rPr>
              <w:t xml:space="preserve">    service.getCourses().subscribe({</w:t>
            </w:r>
          </w:p>
          <w:p>
            <w:pPr>
              <w:spacing w:after="0"/>
            </w:pPr>
            <w:r>
              <w:rPr>
                <w:rFonts w:ascii="Consolas" w:hAnsi="Consolas"/>
                <w:color w:val="000000"/>
                <w:sz w:val="19"/>
              </w:rPr>
              <w:t xml:space="preserve">      error: err =&gt; expect(err.message).toContain('Failed to load courses')</w:t>
            </w:r>
          </w:p>
          <w:p>
            <w:pPr>
              <w:spacing w:after="0"/>
            </w:pPr>
            <w:r>
              <w:rPr>
                <w:rFonts w:ascii="Consolas" w:hAnsi="Consolas"/>
                <w:color w:val="000000"/>
                <w:sz w:val="19"/>
              </w:rPr>
              <w:t xml:space="preserve">    });</w:t>
            </w:r>
          </w:p>
          <w:p>
            <w:pPr>
              <w:spacing w:after="0"/>
            </w:pPr>
            <w:r>
              <w:rPr>
                <w:rFonts w:ascii="Consolas" w:hAnsi="Consolas"/>
                <w:color w:val="000000"/>
                <w:sz w:val="19"/>
              </w:rPr>
              <w:t xml:space="preserve">    httpMock.expectOne('http://localhost:3000/courses')</w:t>
            </w:r>
          </w:p>
          <w:p>
            <w:pPr>
              <w:spacing w:after="0"/>
            </w:pPr>
            <w:r>
              <w:rPr>
                <w:rFonts w:ascii="Consolas" w:hAnsi="Consolas"/>
                <w:color w:val="000000"/>
                <w:sz w:val="19"/>
              </w:rPr>
              <w:t xml:space="preserve">      .flush('server error', { status: 500, statusText: 'Server Error' });</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before="120" w:after="40"/>
      </w:pPr>
      <w:r>
        <w:rPr>
          <w:b/>
          <w:color w:val="000000"/>
          <w:sz w:val="20"/>
        </w:rPr>
        <w:t>course-list.component.spec.ts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 course-list.component.spec.ts (NgRx MockStore)</w:t>
            </w:r>
          </w:p>
          <w:p>
            <w:pPr>
              <w:spacing w:after="0"/>
            </w:pPr>
            <w:r>
              <w:rPr>
                <w:rFonts w:ascii="Consolas" w:hAnsi="Consolas"/>
                <w:color w:val="000000"/>
                <w:sz w:val="19"/>
              </w:rPr>
              <w:t>describe('CourseListComponent (store)', () =&gt; {</w:t>
            </w:r>
          </w:p>
          <w:p>
            <w:pPr>
              <w:spacing w:after="0"/>
            </w:pPr>
            <w:r>
              <w:rPr>
                <w:rFonts w:ascii="Consolas" w:hAnsi="Consolas"/>
                <w:color w:val="000000"/>
                <w:sz w:val="19"/>
              </w:rPr>
              <w:t xml:space="preserve">  let store: MockStore;</w:t>
            </w:r>
          </w:p>
          <w:p>
            <w:pPr>
              <w:spacing w:after="0"/>
            </w:pPr>
            <w:r>
              <w:rPr>
                <w:rFonts w:ascii="Consolas" w:hAnsi="Consolas"/>
                <w:color w:val="000000"/>
                <w:sz w:val="19"/>
              </w:rPr>
              <w:t xml:space="preserve">  const mockCourses = [{ id: 1, name: 'A' }];</w:t>
            </w:r>
          </w:p>
          <w:p>
            <w:pPr>
              <w:spacing w:after="0"/>
            </w:pPr>
            <w:r>
              <w:rPr>
                <w:rFonts w:ascii="Consolas" w:hAnsi="Consolas"/>
                <w:color w:val="000000"/>
                <w:sz w:val="19"/>
              </w:rPr>
              <w:t>​</w:t>
            </w:r>
          </w:p>
          <w:p>
            <w:pPr>
              <w:spacing w:after="0"/>
            </w:pPr>
            <w:r>
              <w:rPr>
                <w:rFonts w:ascii="Consolas" w:hAnsi="Consolas"/>
                <w:color w:val="000000"/>
                <w:sz w:val="19"/>
              </w:rPr>
              <w:t xml:space="preserve">  beforeEach(() =&gt; {</w:t>
            </w:r>
          </w:p>
          <w:p>
            <w:pPr>
              <w:spacing w:after="0"/>
            </w:pPr>
            <w:r>
              <w:rPr>
                <w:rFonts w:ascii="Consolas" w:hAnsi="Consolas"/>
                <w:color w:val="000000"/>
                <w:sz w:val="19"/>
              </w:rPr>
              <w:t xml:space="preserve">    TestBed.configureTestingModule({</w:t>
            </w:r>
          </w:p>
          <w:p>
            <w:pPr>
              <w:spacing w:after="0"/>
            </w:pPr>
            <w:r>
              <w:rPr>
                <w:rFonts w:ascii="Consolas" w:hAnsi="Consolas"/>
                <w:color w:val="000000"/>
                <w:sz w:val="19"/>
              </w:rPr>
              <w:t xml:space="preserve">      imports: [CourseListComponent],</w:t>
            </w:r>
          </w:p>
          <w:p>
            <w:pPr>
              <w:spacing w:after="0"/>
            </w:pPr>
            <w:r>
              <w:rPr>
                <w:rFonts w:ascii="Consolas" w:hAnsi="Consolas"/>
                <w:color w:val="000000"/>
                <w:sz w:val="19"/>
              </w:rPr>
              <w:t xml:space="preserve">      providers: [provideMockStore({ initialState: { course: { courses: mockCourses, loading: false, error: null } } })]</w:t>
            </w:r>
          </w:p>
          <w:p>
            <w:pPr>
              <w:spacing w:after="0"/>
            </w:pPr>
            <w:r>
              <w:rPr>
                <w:rFonts w:ascii="Consolas" w:hAnsi="Consolas"/>
                <w:color w:val="000000"/>
                <w:sz w:val="19"/>
              </w:rPr>
              <w:t xml:space="preserve">    });</w:t>
            </w:r>
          </w:p>
          <w:p>
            <w:pPr>
              <w:spacing w:after="0"/>
            </w:pPr>
            <w:r>
              <w:rPr>
                <w:rFonts w:ascii="Consolas" w:hAnsi="Consolas"/>
                <w:color w:val="000000"/>
                <w:sz w:val="19"/>
              </w:rPr>
              <w:t xml:space="preserve">    store = TestBed.inject(MockStore);</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render cards from the initial state', () =&gt; {</w:t>
            </w:r>
          </w:p>
          <w:p>
            <w:pPr>
              <w:spacing w:after="0"/>
            </w:pPr>
            <w:r>
              <w:rPr>
                <w:rFonts w:ascii="Consolas" w:hAnsi="Consolas"/>
                <w:color w:val="000000"/>
                <w:sz w:val="19"/>
              </w:rPr>
              <w:t xml:space="preserve">    const fixture = TestBed.createComponent(CourseListComponent);</w:t>
            </w:r>
          </w:p>
          <w:p>
            <w:pPr>
              <w:spacing w:after="0"/>
            </w:pPr>
            <w:r>
              <w:rPr>
                <w:rFonts w:ascii="Consolas" w:hAnsi="Consolas"/>
                <w:color w:val="000000"/>
                <w:sz w:val="19"/>
              </w:rPr>
              <w:t xml:space="preserve">    fixture.detectChanges();</w:t>
            </w:r>
          </w:p>
          <w:p>
            <w:pPr>
              <w:spacing w:after="0"/>
            </w:pPr>
            <w:r>
              <w:rPr>
                <w:rFonts w:ascii="Consolas" w:hAnsi="Consolas"/>
                <w:color w:val="000000"/>
                <w:sz w:val="19"/>
              </w:rPr>
              <w:t xml:space="preserve">    expect(fixture.debugElement.queryAll(By.css('app-course-card')).length).toBe(1);</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it('should show the loading indicator when loading is true', () =&gt; {</w:t>
            </w:r>
          </w:p>
          <w:p>
            <w:pPr>
              <w:spacing w:after="0"/>
            </w:pPr>
            <w:r>
              <w:rPr>
                <w:rFonts w:ascii="Consolas" w:hAnsi="Consolas"/>
                <w:color w:val="000000"/>
                <w:sz w:val="19"/>
              </w:rPr>
              <w:t xml:space="preserve">    store.setState({ course: { courses: [], loading: true, error: null } });</w:t>
            </w:r>
          </w:p>
          <w:p>
            <w:pPr>
              <w:spacing w:after="0"/>
            </w:pPr>
            <w:r>
              <w:rPr>
                <w:rFonts w:ascii="Consolas" w:hAnsi="Consolas"/>
                <w:color w:val="000000"/>
                <w:sz w:val="19"/>
              </w:rPr>
              <w:t xml:space="preserve">    const fixture = TestBed.createComponent(CourseListComponent);</w:t>
            </w:r>
          </w:p>
          <w:p>
            <w:pPr>
              <w:spacing w:after="0"/>
            </w:pPr>
            <w:r>
              <w:rPr>
                <w:rFonts w:ascii="Consolas" w:hAnsi="Consolas"/>
                <w:color w:val="000000"/>
                <w:sz w:val="19"/>
              </w:rPr>
              <w:t xml:space="preserve">    fixture.detectChanges();</w:t>
            </w:r>
          </w:p>
          <w:p>
            <w:pPr>
              <w:spacing w:after="0"/>
            </w:pPr>
            <w:r>
              <w:rPr>
                <w:rFonts w:ascii="Consolas" w:hAnsi="Consolas"/>
                <w:color w:val="000000"/>
                <w:sz w:val="19"/>
              </w:rPr>
              <w:t xml:space="preserve">    expect(fixture.debugElement.query(By.css('.loading'))).toBeTruthy();</w:t>
            </w:r>
          </w:p>
          <w:p>
            <w:pPr>
              <w:spacing w:after="0"/>
            </w:pPr>
            <w:r>
              <w:rPr>
                <w:rFonts w:ascii="Consolas" w:hAnsi="Consolas"/>
                <w:color w:val="000000"/>
                <w:sz w:val="19"/>
              </w:rPr>
              <w:t xml:space="preserve">  });</w:t>
            </w:r>
          </w:p>
          <w:p>
            <w:pPr>
              <w:spacing w:after="0"/>
            </w:pPr>
            <w:r>
              <w:rPr>
                <w:rFonts w:ascii="Consolas" w:hAnsi="Consolas"/>
                <w:color w:val="000000"/>
                <w:sz w:val="19"/>
              </w:rPr>
              <w:t>});</w:t>
            </w:r>
          </w:p>
        </w:tc>
      </w:tr>
    </w:tbl>
    <w:p>
      <w:pPr>
        <w:spacing w:after="80"/>
      </w:pPr>
    </w:p>
    <w:p>
      <w:pPr>
        <w:spacing w:after="120"/>
      </w:pPr>
      <w:r>
        <w:rPr>
          <w:b w:val="0"/>
          <w:i w:val="0"/>
          <w:color w:val="000000"/>
          <w:sz w:val="22"/>
        </w:rPr>
        <w:t>fixture.detectChanges() must be called after changing a component property and before querying the DOM. HttpTestingController.verify() confirms no unexpected HTTP calls were made. MockStore lets the component's store-driven logic be tested by directly setting state, without running the real reducers or effects.</w:t>
      </w:r>
    </w:p>
    <w:p>
      <w:pPr>
        <w:spacing w:after="120"/>
      </w:pPr>
      <w:r>
        <w:rPr>
          <w:b w:val="0"/>
          <w:i w:val="0"/>
          <w:color w:val="000000"/>
          <w:sz w:val="22"/>
        </w:rPr>
        <w:t>Run all tests: ng test  (add --code-coverage for a coverage report in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